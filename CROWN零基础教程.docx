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icrosoft YaHei" w:hAnsi="Microsoft YaHei"/>
        </w:rPr>
        <w:t>C.R.O.W.N 黑冠 — 零基础教程 v0.0.4</w:t>
      </w:r>
    </w:p>
    <w:p>
      <w:pPr>
        <w:ind w:left="720"/>
      </w:pPr>
      <w:r>
        <w:rPr>
          <w:rFonts w:ascii="Microsoft YaHei" w:hAnsi="Microsoft YaHei"/>
          <w:color w:val="969696"/>
        </w:rPr>
        <w:t>| 本教程面向完全零基础的用户，从头到尾手把手教你搭建自己的AI聊天伙伴。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Microsoft YaHei" w:hAnsi="Microsoft YaHei"/>
        </w:rPr>
        <w:t>目录</w:t>
      </w:r>
    </w:p>
    <w:p>
      <w:pPr>
        <w:pStyle w:val="ListNumber"/>
      </w:pPr>
      <w:r>
        <w:rPr>
          <w:rFonts w:ascii="Microsoft YaHei" w:hAnsi="Microsoft YaHei"/>
        </w:rPr>
        <w:t>[这是什么](#1-这是什么)</w:t>
      </w:r>
    </w:p>
    <w:p>
      <w:pPr>
        <w:pStyle w:val="ListNumber"/>
      </w:pPr>
      <w:r>
        <w:rPr>
          <w:rFonts w:ascii="Microsoft YaHei" w:hAnsi="Microsoft YaHei"/>
        </w:rPr>
        <w:t>[需要准备什么](#2-需要准备什么)</w:t>
      </w:r>
    </w:p>
    <w:p>
      <w:pPr>
        <w:pStyle w:val="ListNumber"/>
      </w:pPr>
      <w:r>
        <w:rPr>
          <w:rFonts w:ascii="Microsoft YaHei" w:hAnsi="Microsoft YaHei"/>
        </w:rPr>
        <w:t>[安装步骤](#3-安装步骤)</w:t>
      </w:r>
    </w:p>
    <w:p>
      <w:pPr>
        <w:pStyle w:val="ListNumber"/>
      </w:pPr>
      <w:r>
        <w:rPr>
          <w:rFonts w:ascii="Microsoft YaHei" w:hAnsi="Microsoft YaHei"/>
        </w:rPr>
        <w:t>[API配置详解](#4-api配置详解)</w:t>
      </w:r>
    </w:p>
    <w:p>
      <w:pPr>
        <w:pStyle w:val="ListNumber"/>
      </w:pPr>
      <w:r>
        <w:rPr>
          <w:rFonts w:ascii="Microsoft YaHei" w:hAnsi="Microsoft YaHei"/>
        </w:rPr>
        <w:t>[启动和登录](#5-启动和登录)</w:t>
      </w:r>
    </w:p>
    <w:p>
      <w:pPr>
        <w:pStyle w:val="ListNumber"/>
      </w:pPr>
      <w:r>
        <w:rPr>
          <w:rFonts w:ascii="Microsoft YaHei" w:hAnsi="Microsoft YaHei"/>
        </w:rPr>
        <w:t>[开始聊天](#6-开始聊天)</w:t>
      </w:r>
    </w:p>
    <w:p>
      <w:pPr>
        <w:pStyle w:val="ListNumber"/>
      </w:pPr>
      <w:r>
        <w:rPr>
          <w:rFonts w:ascii="Microsoft YaHei" w:hAnsi="Microsoft YaHei"/>
        </w:rPr>
        <w:t>[WebUI配置终端](#7-webui配置终端)</w:t>
      </w:r>
    </w:p>
    <w:p>
      <w:pPr>
        <w:pStyle w:val="ListNumber"/>
      </w:pPr>
      <w:r>
        <w:rPr>
          <w:rFonts w:ascii="Microsoft YaHei" w:hAnsi="Microsoft YaHei"/>
        </w:rPr>
        <w:t>[数据库管理](#8-数据库管理)</w:t>
      </w:r>
    </w:p>
    <w:p>
      <w:pPr>
        <w:pStyle w:val="ListNumber"/>
      </w:pPr>
      <w:r>
        <w:rPr>
          <w:rFonts w:ascii="Microsoft YaHei" w:hAnsi="Microsoft YaHei"/>
        </w:rPr>
        <w:t>[关系系统](#9-关系系统)</w:t>
      </w:r>
    </w:p>
    <w:p>
      <w:pPr>
        <w:pStyle w:val="ListNumber"/>
      </w:pPr>
      <w:r>
        <w:rPr>
          <w:rFonts w:ascii="Microsoft YaHei" w:hAnsi="Microsoft YaHei"/>
        </w:rPr>
        <w:t>[语音功能](#10-语音功能)</w:t>
      </w:r>
    </w:p>
    <w:p>
      <w:pPr>
        <w:pStyle w:val="ListNumber"/>
      </w:pPr>
      <w:r>
        <w:rPr>
          <w:rFonts w:ascii="Microsoft YaHei" w:hAnsi="Microsoft YaHei"/>
        </w:rPr>
        <w:t>[主动消息](#11-主动消息)</w:t>
      </w:r>
    </w:p>
    <w:p>
      <w:pPr>
        <w:pStyle w:val="ListNumber"/>
      </w:pPr>
      <w:r>
        <w:rPr>
          <w:rFonts w:ascii="Microsoft YaHei" w:hAnsi="Microsoft YaHei"/>
        </w:rPr>
        <w:t>[记忆系统](#12-记忆系统)</w:t>
      </w:r>
    </w:p>
    <w:p>
      <w:pPr>
        <w:pStyle w:val="ListNumber"/>
      </w:pPr>
      <w:r>
        <w:rPr>
          <w:rFonts w:ascii="Microsoft YaHei" w:hAnsi="Microsoft YaHei"/>
        </w:rPr>
        <w:t>[备份管理](#13-备份管理)</w:t>
      </w:r>
    </w:p>
    <w:p>
      <w:pPr>
        <w:pStyle w:val="ListNumber"/>
      </w:pPr>
      <w:r>
        <w:rPr>
          <w:rFonts w:ascii="Microsoft YaHei" w:hAnsi="Microsoft YaHei"/>
        </w:rPr>
        <w:t>[常见问题](#14-常见问题)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Microsoft YaHei" w:hAnsi="Microsoft YaHei"/>
        </w:rPr>
        <w:t>1. 这是什么</w:t>
      </w:r>
    </w:p>
    <w:p>
      <w:r>
        <w:rPr>
          <w:rFonts w:ascii="Microsoft YaHei" w:hAnsi="Microsoft YaHei"/>
        </w:rPr>
        <w:t>C.R.O.W.N 是一个运行在你电脑上的AI聊天程序，通过QQ和你聊天。</w:t>
      </w:r>
    </w:p>
    <w:p>
      <w:r>
        <w:rPr>
          <w:rFonts w:ascii="Microsoft YaHei" w:hAnsi="Microsoft YaHei"/>
        </w:rPr>
        <w:t>它和普通聊天机器人的区别：</w:t>
      </w:r>
    </w:p>
    <w:p>
      <w:pPr>
        <w:pStyle w:val="ListBullet"/>
      </w:pPr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有记忆</w:t>
      </w:r>
      <w:r>
        <w:rPr>
          <w:rFonts w:ascii="Microsoft YaHei" w:hAnsi="Microsoft YaHei"/>
        </w:rPr>
        <w:t>：它会记住你说过的话，以后聊天会自然提起</w:t>
      </w:r>
    </w:p>
    <w:p>
      <w:pPr>
        <w:pStyle w:val="ListBullet"/>
      </w:pPr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有性格</w:t>
      </w:r>
      <w:r>
        <w:rPr>
          <w:rFonts w:ascii="Microsoft YaHei" w:hAnsi="Microsoft YaHei"/>
        </w:rPr>
        <w:t>：它有自己的人设、说话风格、情绪</w:t>
      </w:r>
    </w:p>
    <w:p>
      <w:pPr>
        <w:pStyle w:val="ListBullet"/>
      </w:pPr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会成长</w:t>
      </w:r>
      <w:r>
        <w:rPr>
          <w:rFonts w:ascii="Microsoft YaHei" w:hAnsi="Microsoft YaHei"/>
        </w:rPr>
        <w:t>：聊得越多越了解你，回复越来越贴心</w:t>
      </w:r>
    </w:p>
    <w:p>
      <w:pPr>
        <w:pStyle w:val="ListBullet"/>
      </w:pPr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会主动找你</w:t>
      </w:r>
      <w:r>
        <w:rPr>
          <w:rFonts w:ascii="Microsoft YaHei" w:hAnsi="Microsoft YaHei"/>
        </w:rPr>
        <w:t>：不只等你来找它，它也会主动发消息</w:t>
      </w:r>
    </w:p>
    <w:p>
      <w:pPr>
        <w:pStyle w:val="ListBullet"/>
      </w:pPr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支持语音</w:t>
      </w:r>
      <w:r>
        <w:rPr>
          <w:rFonts w:ascii="Microsoft YaHei" w:hAnsi="Microsoft YaHei"/>
        </w:rPr>
        <w:t>：可以用语音回复你（需要配置TTS）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Microsoft YaHei" w:hAnsi="Microsoft YaHei"/>
        </w:rPr>
        <w:t>2. 需要准备什么</w:t>
      </w:r>
    </w:p>
    <w:p>
      <w:pPr>
        <w:pStyle w:val="ListNumber"/>
      </w:pPr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一台Windows电脑</w:t>
      </w:r>
      <w:r>
        <w:rPr>
          <w:rFonts w:ascii="Microsoft YaHei" w:hAnsi="Microsoft YaHei"/>
        </w:rPr>
        <w:t>（Win10/Win11）</w:t>
      </w:r>
    </w:p>
    <w:p>
      <w:pPr>
        <w:pStyle w:val="ListNumber"/>
      </w:pPr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能上网</w:t>
      </w:r>
      <w:r>
        <w:rPr>
          <w:rFonts w:ascii="Microsoft YaHei" w:hAnsi="Microsoft YaHei"/>
        </w:rPr>
      </w:r>
    </w:p>
    <w:p>
      <w:pPr>
        <w:pStyle w:val="ListNumber"/>
      </w:pPr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一个QQ号</w:t>
      </w:r>
      <w:r>
        <w:rPr>
          <w:rFonts w:ascii="Microsoft YaHei" w:hAnsi="Microsoft YaHei"/>
        </w:rPr>
        <w:t>（让AI用这个QQ和你聊天）</w:t>
      </w:r>
    </w:p>
    <w:p>
      <w:pPr>
        <w:pStyle w:val="ListNumber"/>
      </w:pPr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10-15分钟耐心</w:t>
      </w:r>
      <w:r>
        <w:rPr>
          <w:rFonts w:ascii="Microsoft YaHei" w:hAnsi="Microsoft YaHei"/>
        </w:rPr>
      </w:r>
    </w:p>
    <w:p>
      <w:r>
        <w:rPr>
          <w:rFonts w:ascii="Microsoft YaHei" w:hAnsi="Microsoft YaHei"/>
        </w:rPr>
        <w:t>不需要懂编程。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Microsoft YaHei" w:hAnsi="Microsoft YaHei"/>
        </w:rPr>
        <w:t>3. 安装步骤</w:t>
      </w:r>
    </w:p>
    <w:p>
      <w:pPr>
        <w:pStyle w:val="Heading3"/>
      </w:pPr>
      <w:r>
        <w:rPr>
          <w:rFonts w:ascii="Microsoft YaHei" w:hAnsi="Microsoft YaHei"/>
        </w:rPr>
        <w:t>第1步：解压文件夹</w:t>
      </w:r>
    </w:p>
    <w:p>
      <w:r>
        <w:rPr>
          <w:rFonts w:ascii="Microsoft YaHei" w:hAnsi="Microsoft YaHei"/>
        </w:rPr>
        <w:t>把下载的压缩包解压到任意位置，比如桌面。</w:t>
      </w:r>
    </w:p>
    <w:p>
      <w:pPr>
        <w:pStyle w:val="Heading3"/>
      </w:pPr>
      <w:r>
        <w:rPr>
          <w:rFonts w:ascii="Microsoft YaHei" w:hAnsi="Microsoft YaHei"/>
        </w:rPr>
        <w:t>第2步：一键部署</w:t>
      </w:r>
    </w:p>
    <w:p>
      <w:r>
        <w:rPr>
          <w:rFonts w:ascii="Microsoft YaHei" w:hAnsi="Microsoft YaHei"/>
        </w:rPr>
        <w:t xml:space="preserve">双击文件夹里的 </w:t>
      </w:r>
      <w:r>
        <w:rPr>
          <w:rFonts w:ascii="Consolas" w:hAnsi="Consolas"/>
          <w:color w:val="C86400"/>
          <w:sz w:val="18"/>
        </w:rPr>
        <w:t>一键部署.bat</w:t>
      </w:r>
      <w:r>
        <w:rPr>
          <w:rFonts w:ascii="Microsoft YaHei" w:hAnsi="Microsoft YaHei"/>
        </w:rPr>
        <w:t>。</w:t>
      </w:r>
    </w:p>
    <w:p>
      <w:r>
        <w:rPr>
          <w:rFonts w:ascii="Microsoft YaHei" w:hAnsi="Microsoft YaHei"/>
        </w:rPr>
        <w:t>它会自动：</w:t>
      </w:r>
    </w:p>
    <w:p>
      <w:pPr>
        <w:pStyle w:val="ListBullet"/>
      </w:pPr>
      <w:r>
        <w:rPr>
          <w:rFonts w:ascii="Microsoft YaHei" w:hAnsi="Microsoft YaHei"/>
        </w:rPr>
        <w:t>检查电脑上有没有Python（没有就自动安装）</w:t>
      </w:r>
    </w:p>
    <w:p>
      <w:pPr>
        <w:pStyle w:val="ListBullet"/>
      </w:pPr>
      <w:r>
        <w:rPr>
          <w:rFonts w:ascii="Microsoft YaHei" w:hAnsi="Microsoft YaHei"/>
        </w:rPr>
        <w:t>安装所有需要的依赖包</w:t>
      </w:r>
    </w:p>
    <w:p>
      <w:r>
        <w:rPr>
          <w:rFonts w:ascii="Microsoft YaHei" w:hAnsi="Microsoft YaHei"/>
        </w:rPr>
        <w:t>等3-10分钟，看到"部署完成！"就成功了。</w:t>
      </w:r>
    </w:p>
    <w:p>
      <w:pPr>
        <w:ind w:left="720"/>
      </w:pPr>
      <w:r>
        <w:rPr>
          <w:rFonts w:ascii="Microsoft YaHei" w:hAnsi="Microsoft YaHei"/>
          <w:color w:val="969696"/>
        </w:rPr>
        <w:t>| 闪退？右键点它，选"以管理员身份运行"。</w:t>
      </w:r>
    </w:p>
    <w:p>
      <w:pPr>
        <w:pStyle w:val="Heading3"/>
      </w:pPr>
      <w:r>
        <w:rPr>
          <w:rFonts w:ascii="Microsoft YaHei" w:hAnsi="Microsoft YaHei"/>
        </w:rPr>
        <w:t>第3步：配置API</w:t>
      </w:r>
    </w:p>
    <w:p>
      <w:r>
        <w:rPr>
          <w:rFonts w:ascii="Microsoft YaHei" w:hAnsi="Microsoft YaHei"/>
        </w:rPr>
        <w:t xml:space="preserve">双击 </w:t>
      </w:r>
      <w:r>
        <w:rPr>
          <w:rFonts w:ascii="Consolas" w:hAnsi="Consolas"/>
          <w:color w:val="C86400"/>
          <w:sz w:val="18"/>
        </w:rPr>
        <w:t>启动CROWN配置终端.bat</w:t>
      </w:r>
      <w:r>
        <w:rPr>
          <w:rFonts w:ascii="Microsoft YaHei" w:hAnsi="Microsoft YaHei"/>
        </w:rPr>
        <w:t>，会打开一个网页界面。</w:t>
      </w:r>
    </w:p>
    <w:p>
      <w:r>
        <w:rPr>
          <w:rFonts w:ascii="Microsoft YaHei" w:hAnsi="Microsoft YaHei"/>
        </w:rPr>
        <w:t>这是你的控制台，所有配置都在这里改。</w:t>
      </w:r>
    </w:p>
    <w:p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最重要的一步：配置API密钥。</w:t>
      </w:r>
      <w:r>
        <w:rPr>
          <w:rFonts w:ascii="Microsoft YaHei" w:hAnsi="Microsoft YaHei"/>
        </w:rPr>
        <w:t xml:space="preserve"> 详见下一节。</w:t>
      </w:r>
    </w:p>
    <w:p>
      <w:pPr>
        <w:pStyle w:val="Heading3"/>
      </w:pPr>
      <w:r>
        <w:rPr>
          <w:rFonts w:ascii="Microsoft YaHei" w:hAnsi="Microsoft YaHei"/>
        </w:rPr>
        <w:t>第4步：启动机器人</w:t>
      </w:r>
    </w:p>
    <w:p>
      <w:r>
        <w:rPr>
          <w:rFonts w:ascii="Microsoft YaHei" w:hAnsi="Microsoft YaHei"/>
        </w:rPr>
        <w:t xml:space="preserve">双击 </w:t>
      </w:r>
      <w:r>
        <w:rPr>
          <w:rFonts w:ascii="Consolas" w:hAnsi="Consolas"/>
          <w:color w:val="C86400"/>
          <w:sz w:val="18"/>
        </w:rPr>
        <w:t>重启文明（启动聊天ai）.bat</w:t>
      </w:r>
      <w:r>
        <w:rPr>
          <w:rFonts w:ascii="Microsoft YaHei" w:hAnsi="Microsoft YaHei"/>
        </w:rPr>
        <w:t>。</w:t>
      </w:r>
    </w:p>
    <w:p>
      <w:r>
        <w:rPr>
          <w:rFonts w:ascii="Microsoft YaHei" w:hAnsi="Microsoft YaHei"/>
        </w:rPr>
        <w:t>会弹出两个窗口，第一次需要扫码登录QQ。</w:t>
      </w:r>
    </w:p>
    <w:p>
      <w:pPr>
        <w:pStyle w:val="Heading3"/>
      </w:pPr>
      <w:r>
        <w:rPr>
          <w:rFonts w:ascii="Microsoft YaHei" w:hAnsi="Microsoft YaHei"/>
        </w:rPr>
        <w:t>第5步：开始聊天</w:t>
      </w:r>
    </w:p>
    <w:p>
      <w:r>
        <w:rPr>
          <w:rFonts w:ascii="Microsoft YaHei" w:hAnsi="Microsoft YaHei"/>
        </w:rPr>
        <w:t>用另一个QQ号给机器人QQ发消息就行了。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Microsoft YaHei" w:hAnsi="Microsoft YaHei"/>
        </w:rPr>
        <w:t>4. API配置详解</w:t>
      </w:r>
    </w:p>
    <w:p>
      <w:pPr>
        <w:pStyle w:val="Heading3"/>
      </w:pPr>
      <w:r>
        <w:rPr>
          <w:rFonts w:ascii="Microsoft YaHei" w:hAnsi="Microsoft YaHei"/>
        </w:rPr>
        <w:t>什么是API</w:t>
      </w:r>
    </w:p>
    <w:p>
      <w:r>
        <w:rPr>
          <w:rFonts w:ascii="Microsoft YaHei" w:hAnsi="Microsoft YaHei"/>
        </w:rPr>
        <w:t>API是AI模型的接口。你把消息发给API，API让AI思考，然后把回复传回来。</w:t>
      </w:r>
    </w:p>
    <w:p>
      <w:r>
        <w:rPr>
          <w:rFonts w:ascii="Microsoft YaHei" w:hAnsi="Microsoft YaHei"/>
        </w:rPr>
        <w:t>没有API，AI就没有"大脑"。</w:t>
      </w:r>
    </w:p>
    <w:p>
      <w:pPr>
        <w:pStyle w:val="Heading3"/>
      </w:pPr>
      <w:r>
        <w:rPr>
          <w:rFonts w:ascii="Microsoft YaHei" w:hAnsi="Microsoft YaHei"/>
        </w:rPr>
        <w:t>获取API密钥的步骤</w:t>
      </w:r>
    </w:p>
    <w:p>
      <w:pPr>
        <w:pStyle w:val="Heading4"/>
      </w:pPr>
      <w:r>
        <w:rPr>
          <w:rFonts w:ascii="Microsoft YaHei" w:hAnsi="Microsoft YaHei"/>
        </w:rPr>
        <w:t>方案一：小米MiMo（推荐，国内可用）</w:t>
      </w:r>
    </w:p>
    <w:p>
      <w:pPr>
        <w:pStyle w:val="ListNumber"/>
      </w:pPr>
      <w:r>
        <w:rPr>
          <w:rFonts w:ascii="Microsoft YaHei" w:hAnsi="Microsoft YaHei"/>
        </w:rPr>
        <w:t>打开 https://xiaomimimo.com</w:t>
      </w:r>
    </w:p>
    <w:p>
      <w:pPr>
        <w:pStyle w:val="ListNumber"/>
      </w:pPr>
      <w:r>
        <w:rPr>
          <w:rFonts w:ascii="Microsoft YaHei" w:hAnsi="Microsoft YaHei"/>
        </w:rPr>
        <w:t>用小米账号登录</w:t>
      </w:r>
    </w:p>
    <w:p>
      <w:pPr>
        <w:pStyle w:val="ListNumber"/>
      </w:pPr>
      <w:r>
        <w:rPr>
          <w:rFonts w:ascii="Microsoft YaHei" w:hAnsi="Microsoft YaHei"/>
        </w:rPr>
        <w:t>进入控制台</w:t>
      </w:r>
    </w:p>
    <w:p>
      <w:pPr>
        <w:pStyle w:val="ListNumber"/>
      </w:pPr>
      <w:r>
        <w:rPr>
          <w:rFonts w:ascii="Microsoft YaHei" w:hAnsi="Microsoft YaHei"/>
        </w:rPr>
        <w:t>点击"API密钥"</w:t>
      </w:r>
    </w:p>
    <w:p>
      <w:pPr>
        <w:pStyle w:val="ListNumber"/>
      </w:pPr>
      <w:r>
        <w:rPr>
          <w:rFonts w:ascii="Microsoft YaHei" w:hAnsi="Microsoft YaHei"/>
        </w:rPr>
        <w:t>点击"创建新密钥"</w:t>
      </w:r>
    </w:p>
    <w:p>
      <w:pPr>
        <w:pStyle w:val="ListNumber"/>
      </w:pPr>
      <w:r>
        <w:rPr>
          <w:rFonts w:ascii="Microsoft YaHei" w:hAnsi="Microsoft YaHei"/>
        </w:rPr>
        <w:t xml:space="preserve">复制生成的密钥（类似 </w:t>
      </w:r>
      <w:r>
        <w:rPr>
          <w:rFonts w:ascii="Consolas" w:hAnsi="Consolas"/>
          <w:color w:val="C86400"/>
          <w:sz w:val="18"/>
        </w:rPr>
        <w:t>sk-xxxxxxx</w:t>
      </w:r>
      <w:r>
        <w:rPr>
          <w:rFonts w:ascii="Microsoft YaHei" w:hAnsi="Microsoft YaHei"/>
        </w:rPr>
        <w:t>）</w:t>
      </w:r>
    </w:p>
    <w:p>
      <w:pPr>
        <w:pStyle w:val="Heading4"/>
      </w:pPr>
      <w:r>
        <w:rPr>
          <w:rFonts w:ascii="Microsoft YaHei" w:hAnsi="Microsoft YaHei"/>
        </w:rPr>
        <w:t>方案二：通义千问（阿里，国内可用）</w:t>
      </w:r>
    </w:p>
    <w:p>
      <w:pPr>
        <w:pStyle w:val="ListNumber"/>
      </w:pPr>
      <w:r>
        <w:rPr>
          <w:rFonts w:ascii="Microsoft YaHei" w:hAnsi="Microsoft YaHei"/>
        </w:rPr>
        <w:t>打开 https://dashscope.console.aliyun.com</w:t>
      </w:r>
    </w:p>
    <w:p>
      <w:pPr>
        <w:pStyle w:val="ListNumber"/>
      </w:pPr>
      <w:r>
        <w:rPr>
          <w:rFonts w:ascii="Microsoft YaHei" w:hAnsi="Microsoft YaHei"/>
        </w:rPr>
        <w:t>用阿里云账号登录</w:t>
      </w:r>
    </w:p>
    <w:p>
      <w:pPr>
        <w:pStyle w:val="ListNumber"/>
      </w:pPr>
      <w:r>
        <w:rPr>
          <w:rFonts w:ascii="Microsoft YaHei" w:hAnsi="Microsoft YaHei"/>
        </w:rPr>
        <w:t>左侧菜单找到"API-KEY管理"</w:t>
      </w:r>
    </w:p>
    <w:p>
      <w:pPr>
        <w:pStyle w:val="ListNumber"/>
      </w:pPr>
      <w:r>
        <w:rPr>
          <w:rFonts w:ascii="Microsoft YaHei" w:hAnsi="Microsoft YaHei"/>
        </w:rPr>
        <w:t>点击"创建新的API-KEY"</w:t>
      </w:r>
    </w:p>
    <w:p>
      <w:pPr>
        <w:pStyle w:val="ListNumber"/>
      </w:pPr>
      <w:r>
        <w:rPr>
          <w:rFonts w:ascii="Microsoft YaHei" w:hAnsi="Microsoft YaHei"/>
        </w:rPr>
        <w:t>复制密钥</w:t>
      </w:r>
    </w:p>
    <w:p>
      <w:pPr>
        <w:pStyle w:val="Heading4"/>
      </w:pPr>
      <w:r>
        <w:rPr>
          <w:rFonts w:ascii="Microsoft YaHei" w:hAnsi="Microsoft YaHei"/>
        </w:rPr>
        <w:t>方案三：DeepSeek（国内可用）</w:t>
      </w:r>
    </w:p>
    <w:p>
      <w:pPr>
        <w:pStyle w:val="ListNumber"/>
      </w:pPr>
      <w:r>
        <w:rPr>
          <w:rFonts w:ascii="Microsoft YaHei" w:hAnsi="Microsoft YaHei"/>
        </w:rPr>
        <w:t>打开 https://platform.deepseek.com</w:t>
      </w:r>
    </w:p>
    <w:p>
      <w:pPr>
        <w:pStyle w:val="ListNumber"/>
      </w:pPr>
      <w:r>
        <w:rPr>
          <w:rFonts w:ascii="Microsoft YaHei" w:hAnsi="Microsoft YaHei"/>
        </w:rPr>
        <w:t>注册账号</w:t>
      </w:r>
    </w:p>
    <w:p>
      <w:pPr>
        <w:pStyle w:val="ListNumber"/>
      </w:pPr>
      <w:r>
        <w:rPr>
          <w:rFonts w:ascii="Microsoft YaHei" w:hAnsi="Microsoft YaHei"/>
        </w:rPr>
        <w:t>左侧找到"API Keys"</w:t>
      </w:r>
    </w:p>
    <w:p>
      <w:pPr>
        <w:pStyle w:val="ListNumber"/>
      </w:pPr>
      <w:r>
        <w:rPr>
          <w:rFonts w:ascii="Microsoft YaHei" w:hAnsi="Microsoft YaHei"/>
        </w:rPr>
        <w:t>点击"创建API Key"</w:t>
      </w:r>
    </w:p>
    <w:p>
      <w:pPr>
        <w:pStyle w:val="ListNumber"/>
      </w:pPr>
      <w:r>
        <w:rPr>
          <w:rFonts w:ascii="Microsoft YaHei" w:hAnsi="Microsoft YaHei"/>
        </w:rPr>
        <w:t>复制密钥</w:t>
      </w:r>
    </w:p>
    <w:p>
      <w:pPr>
        <w:pStyle w:val="Heading4"/>
      </w:pPr>
      <w:r>
        <w:rPr>
          <w:rFonts w:ascii="Microsoft YaHei" w:hAnsi="Microsoft YaHei"/>
        </w:rPr>
        <w:t>方案四：其他平台</w:t>
      </w:r>
    </w:p>
    <w:p>
      <w:r>
        <w:rPr>
          <w:rFonts w:ascii="Microsoft YaHei" w:hAnsi="Microsoft YaHei"/>
        </w:rPr>
        <w:t>配置终端内置了13个平台的预设，包括：</w:t>
      </w:r>
    </w:p>
    <w:p>
      <w:pPr>
        <w:pStyle w:val="ListBullet"/>
      </w:pPr>
      <w:r>
        <w:rPr>
          <w:rFonts w:ascii="Microsoft YaHei" w:hAnsi="Microsoft YaHei"/>
        </w:rPr>
        <w:t>智谱AI（GLM）</w:t>
      </w:r>
    </w:p>
    <w:p>
      <w:pPr>
        <w:pStyle w:val="ListBullet"/>
      </w:pPr>
      <w:r>
        <w:rPr>
          <w:rFonts w:ascii="Microsoft YaHei" w:hAnsi="Microsoft YaHei"/>
        </w:rPr>
        <w:t>月之暗面（Kimi）</w:t>
      </w:r>
    </w:p>
    <w:p>
      <w:pPr>
        <w:pStyle w:val="ListBullet"/>
      </w:pPr>
      <w:r>
        <w:rPr>
          <w:rFonts w:ascii="Microsoft YaHei" w:hAnsi="Microsoft YaHei"/>
        </w:rPr>
        <w:t>零一万物</w:t>
      </w:r>
    </w:p>
    <w:p>
      <w:pPr>
        <w:pStyle w:val="ListBullet"/>
      </w:pPr>
      <w:r>
        <w:rPr>
          <w:rFonts w:ascii="Microsoft YaHei" w:hAnsi="Microsoft YaHei"/>
        </w:rPr>
        <w:t>百度千帆</w:t>
      </w:r>
    </w:p>
    <w:p>
      <w:pPr>
        <w:pStyle w:val="ListBullet"/>
      </w:pPr>
      <w:r>
        <w:rPr>
          <w:rFonts w:ascii="Microsoft YaHei" w:hAnsi="Microsoft YaHei"/>
        </w:rPr>
        <w:t>讯飞星火</w:t>
      </w:r>
    </w:p>
    <w:p>
      <w:pPr>
        <w:pStyle w:val="ListBullet"/>
      </w:pPr>
      <w:r>
        <w:rPr>
          <w:rFonts w:ascii="Microsoft YaHei" w:hAnsi="Microsoft YaHei"/>
        </w:rPr>
        <w:t>OpenAI（需要海外网络）</w:t>
      </w:r>
    </w:p>
    <w:p>
      <w:pPr>
        <w:pStyle w:val="ListBullet"/>
      </w:pPr>
      <w:r>
        <w:rPr>
          <w:rFonts w:ascii="Microsoft YaHei" w:hAnsi="Microsoft YaHei"/>
        </w:rPr>
        <w:t>Claude（需要海外网络）</w:t>
      </w:r>
    </w:p>
    <w:p>
      <w:pPr>
        <w:pStyle w:val="ListBullet"/>
      </w:pPr>
      <w:r>
        <w:rPr>
          <w:rFonts w:ascii="Microsoft YaHei" w:hAnsi="Microsoft YaHei"/>
        </w:rPr>
        <w:t>任何OpenAI兼容API</w:t>
      </w:r>
    </w:p>
    <w:p>
      <w:r>
        <w:rPr>
          <w:rFonts w:ascii="Microsoft YaHei" w:hAnsi="Microsoft YaHei"/>
        </w:rPr>
        <w:t>步骤都是：注册 → 登录 → 找到API密钥页面 → 创建 → 复制。</w:t>
      </w:r>
    </w:p>
    <w:p>
      <w:pPr>
        <w:pStyle w:val="Heading3"/>
      </w:pPr>
      <w:r>
        <w:rPr>
          <w:rFonts w:ascii="Microsoft YaHei" w:hAnsi="Microsoft YaHei"/>
        </w:rPr>
        <w:t>在配置终端中填入密钥</w:t>
      </w:r>
    </w:p>
    <w:p>
      <w:pPr>
        <w:pStyle w:val="ListNumber"/>
      </w:pPr>
      <w:r>
        <w:rPr>
          <w:rFonts w:ascii="Microsoft YaHei" w:hAnsi="Microsoft YaHei"/>
        </w:rPr>
        <w:t xml:space="preserve">打开配置终端（双击 </w:t>
      </w:r>
      <w:r>
        <w:rPr>
          <w:rFonts w:ascii="Consolas" w:hAnsi="Consolas"/>
          <w:color w:val="C86400"/>
          <w:sz w:val="18"/>
        </w:rPr>
        <w:t>启动CROWN配置终端.bat</w:t>
      </w:r>
      <w:r>
        <w:rPr>
          <w:rFonts w:ascii="Microsoft YaHei" w:hAnsi="Microsoft YaHei"/>
        </w:rPr>
        <w:t>）</w:t>
      </w:r>
    </w:p>
    <w:p>
      <w:pPr>
        <w:pStyle w:val="ListNumber"/>
      </w:pPr>
      <w:r>
        <w:rPr>
          <w:rFonts w:ascii="Microsoft YaHei" w:hAnsi="Microsoft YaHei"/>
        </w:rPr>
        <w:t>点击左侧"模型配置"</w:t>
      </w:r>
    </w:p>
    <w:p>
      <w:pPr>
        <w:pStyle w:val="ListNumber"/>
      </w:pPr>
      <w:r>
        <w:rPr>
          <w:rFonts w:ascii="Microsoft YaHei" w:hAnsi="Microsoft YaHei"/>
        </w:rPr>
        <w:t>找到"API平台"下拉框，选择你用的平台</w:t>
      </w:r>
    </w:p>
    <w:p>
      <w:r>
        <w:rPr>
          <w:rFonts w:ascii="Microsoft YaHei" w:hAnsi="Microsoft YaHei"/>
        </w:rPr>
        <w:t xml:space="preserve">   - 选择后API地址会自动填充</w:t>
      </w:r>
    </w:p>
    <w:p>
      <w:pPr>
        <w:pStyle w:val="ListNumber"/>
      </w:pPr>
      <w:r>
        <w:rPr>
          <w:rFonts w:ascii="Microsoft YaHei" w:hAnsi="Microsoft YaHei"/>
        </w:rPr>
        <w:t>在"API密钥"框里粘贴你的密钥</w:t>
      </w:r>
    </w:p>
    <w:p>
      <w:pPr>
        <w:pStyle w:val="ListNumber"/>
      </w:pPr>
      <w:r>
        <w:rPr>
          <w:rFonts w:ascii="Microsoft YaHei" w:hAnsi="Microsoft YaHei"/>
        </w:rPr>
        <w:t xml:space="preserve">选择模型（如 </w:t>
      </w:r>
      <w:r>
        <w:rPr>
          <w:rFonts w:ascii="Consolas" w:hAnsi="Consolas"/>
          <w:color w:val="C86400"/>
          <w:sz w:val="18"/>
        </w:rPr>
        <w:t>mimo-v2.5-pro</w:t>
      </w:r>
      <w:r>
        <w:rPr>
          <w:rFonts w:ascii="Microsoft YaHei" w:hAnsi="Microsoft YaHei"/>
        </w:rPr>
        <w:t>）</w:t>
      </w:r>
    </w:p>
    <w:p>
      <w:pPr>
        <w:pStyle w:val="ListNumber"/>
      </w:pPr>
      <w:r>
        <w:rPr>
          <w:rFonts w:ascii="Microsoft YaHei" w:hAnsi="Microsoft YaHei"/>
        </w:rPr>
        <w:t>点击"保存配置"</w:t>
      </w:r>
    </w:p>
    <w:p>
      <w:pPr>
        <w:pStyle w:val="Heading3"/>
      </w:pPr>
      <w:r>
        <w:rPr>
          <w:rFonts w:ascii="Microsoft YaHei" w:hAnsi="Microsoft YaHei"/>
        </w:rPr>
        <w:t>配置TTS语音（可选）</w:t>
      </w:r>
    </w:p>
    <w:p>
      <w:r>
        <w:rPr>
          <w:rFonts w:ascii="Microsoft YaHei" w:hAnsi="Microsoft YaHei"/>
        </w:rPr>
        <w:t>如果你想让AI用语音回复你：</w:t>
      </w:r>
    </w:p>
    <w:p>
      <w:pPr>
        <w:pStyle w:val="ListNumber"/>
      </w:pPr>
      <w:r>
        <w:rPr>
          <w:rFonts w:ascii="Microsoft YaHei" w:hAnsi="Microsoft YaHei"/>
        </w:rPr>
        <w:t>在"模型配置"页面找到TTS设置</w:t>
      </w:r>
    </w:p>
    <w:p>
      <w:pPr>
        <w:pStyle w:val="ListNumber"/>
      </w:pPr>
      <w:r>
        <w:rPr>
          <w:rFonts w:ascii="Microsoft YaHei" w:hAnsi="Microsoft YaHei"/>
        </w:rPr>
        <w:t>填入TTS的API地址和密钥（通常和聊天API同一个平台）</w:t>
      </w:r>
    </w:p>
    <w:p>
      <w:pPr>
        <w:pStyle w:val="ListNumber"/>
      </w:pPr>
      <w:r>
        <w:rPr>
          <w:rFonts w:ascii="Microsoft YaHei" w:hAnsi="Microsoft YaHei"/>
        </w:rPr>
        <w:t>准备一个参考音频文件（角色的声音样本，wav格式）</w:t>
      </w:r>
    </w:p>
    <w:p>
      <w:pPr>
        <w:pStyle w:val="ListNumber"/>
      </w:pPr>
      <w:r>
        <w:rPr>
          <w:rFonts w:ascii="Microsoft YaHei" w:hAnsi="Microsoft YaHei"/>
        </w:rPr>
        <w:t xml:space="preserve">把音频文件放到 </w:t>
      </w:r>
      <w:r>
        <w:rPr>
          <w:rFonts w:ascii="Consolas" w:hAnsi="Consolas"/>
          <w:color w:val="C86400"/>
          <w:sz w:val="18"/>
        </w:rPr>
        <w:t>voice/</w:t>
      </w:r>
      <w:r>
        <w:rPr>
          <w:rFonts w:ascii="Microsoft YaHei" w:hAnsi="Microsoft YaHei"/>
        </w:rPr>
        <w:t xml:space="preserve"> 文件夹</w:t>
      </w:r>
    </w:p>
    <w:p>
      <w:pPr>
        <w:pStyle w:val="ListNumber"/>
      </w:pPr>
      <w:r>
        <w:rPr>
          <w:rFonts w:ascii="Microsoft YaHei" w:hAnsi="Microsoft YaHei"/>
        </w:rPr>
        <w:t xml:space="preserve">在配置中设置参考音频路径（默认 </w:t>
      </w:r>
      <w:r>
        <w:rPr>
          <w:rFonts w:ascii="Consolas" w:hAnsi="Consolas"/>
          <w:color w:val="C86400"/>
          <w:sz w:val="18"/>
        </w:rPr>
        <w:t>./voice/Theresa.wav</w:t>
      </w:r>
      <w:r>
        <w:rPr>
          <w:rFonts w:ascii="Microsoft YaHei" w:hAnsi="Microsoft YaHei"/>
        </w:rPr>
        <w:t>）</w:t>
      </w:r>
    </w:p>
    <w:p>
      <w:pPr>
        <w:pStyle w:val="ListNumber"/>
      </w:pPr>
      <w:r>
        <w:rPr>
          <w:rFonts w:ascii="Microsoft YaHei" w:hAnsi="Microsoft YaHei"/>
        </w:rPr>
        <w:t>保存</w:t>
      </w:r>
    </w:p>
    <w:p>
      <w:pPr>
        <w:pStyle w:val="Heading3"/>
      </w:pPr>
      <w:r>
        <w:rPr>
          <w:rFonts w:ascii="Microsoft YaHei" w:hAnsi="Microsoft YaHei"/>
        </w:rPr>
        <w:t>配置搜索（可选）</w:t>
      </w:r>
    </w:p>
    <w:p>
      <w:r>
        <w:rPr>
          <w:rFonts w:ascii="Microsoft YaHei" w:hAnsi="Microsoft YaHei"/>
        </w:rPr>
        <w:t>如果想让AI能联网搜索：</w:t>
      </w:r>
    </w:p>
    <w:p>
      <w:pPr>
        <w:pStyle w:val="ListNumber"/>
      </w:pPr>
      <w:r>
        <w:rPr>
          <w:rFonts w:ascii="Microsoft YaHei" w:hAnsi="Microsoft YaHei"/>
        </w:rPr>
        <w:t>注册 Tavily（https://tavily.com）</w:t>
      </w:r>
    </w:p>
    <w:p>
      <w:pPr>
        <w:pStyle w:val="ListNumber"/>
      </w:pPr>
      <w:r>
        <w:rPr>
          <w:rFonts w:ascii="Microsoft YaHei" w:hAnsi="Microsoft YaHei"/>
        </w:rPr>
        <w:t>获取API Key</w:t>
      </w:r>
    </w:p>
    <w:p>
      <w:pPr>
        <w:pStyle w:val="ListNumber"/>
      </w:pPr>
      <w:r>
        <w:rPr>
          <w:rFonts w:ascii="Microsoft YaHei" w:hAnsi="Microsoft YaHei"/>
        </w:rPr>
        <w:t>在配置终端的"模型配置"中填入搜索API密钥</w:t>
      </w:r>
    </w:p>
    <w:p>
      <w:pPr>
        <w:pStyle w:val="ListNumber"/>
      </w:pPr>
      <w:r>
        <w:rPr>
          <w:rFonts w:ascii="Microsoft YaHei" w:hAnsi="Microsoft YaHei"/>
        </w:rPr>
        <w:t>保存</w:t>
      </w:r>
    </w:p>
    <w:p>
      <w:pPr>
        <w:pStyle w:val="Heading3"/>
      </w:pPr>
      <w:r>
        <w:rPr>
          <w:rFonts w:ascii="Microsoft YaHei" w:hAnsi="Microsoft YaHei"/>
        </w:rPr>
        <w:t>config.yaml 文件说明</w:t>
      </w:r>
    </w:p>
    <w:p>
      <w:r>
        <w:rPr>
          <w:rFonts w:ascii="Microsoft YaHei" w:hAnsi="Microsoft YaHei"/>
        </w:rPr>
        <w:t xml:space="preserve">所有配置最终保存在 </w:t>
      </w:r>
      <w:r>
        <w:rPr>
          <w:rFonts w:ascii="Consolas" w:hAnsi="Consolas"/>
          <w:color w:val="C86400"/>
          <w:sz w:val="18"/>
        </w:rPr>
        <w:t>config.yaml</w:t>
      </w:r>
      <w:r>
        <w:rPr>
          <w:rFonts w:ascii="Microsoft YaHei" w:hAnsi="Microsoft YaHei"/>
        </w:rPr>
        <w:t xml:space="preserve"> 中，你也可以直接编辑这个文件：</w:t>
      </w:r>
    </w:p>
    <w:p>
      <w:r>
        <w:rPr>
          <w:rFonts w:ascii="Consolas" w:hAnsi="Consolas"/>
          <w:color w:val="00C864"/>
          <w:sz w:val="18"/>
        </w:rPr>
        <w:t>llm:</w:t>
        <w:br/>
        <w:t xml:space="preserve">  api_base: "你的API地址/v1"    # 必须以/v1结尾</w:t>
        <w:br/>
        <w:t xml:space="preserve">  api_key: "sk-xxxxxxx"         # 你的密钥</w:t>
        <w:br/>
        <w:t xml:space="preserve">  model: "mimo-v2.5-pro"        # 模型名称</w:t>
        <w:br/>
        <w:t xml:space="preserve">  light_model: "mimo-v2.5"      # 轻量模型（低负载时用）</w:t>
        <w:br/>
        <w:t xml:space="preserve">  max_tokens: 2048              # 单次回复最大长度</w:t>
        <w:br/>
        <w:t xml:space="preserve">  temperature: 0.75             # 创造性(0-1)，越高越随机</w:t>
        <w:br/>
        <w:t xml:space="preserve">  timeout: 60.0                 # 超时秒数</w:t>
        <w:br/>
        <w:br/>
        <w:t>tts:</w:t>
        <w:br/>
        <w:t xml:space="preserve">  enabled: true</w:t>
        <w:br/>
        <w:t xml:space="preserve">  api_base: "TTS的API地址"</w:t>
        <w:br/>
        <w:t xml:space="preserve">  api_key: "***"</w:t>
        <w:br/>
        <w:t xml:space="preserve">  model: "tts模型名称"</w:t>
        <w:br/>
        <w:t xml:space="preserve">  reference_audio: "./voice/Theresa.wav"</w:t>
        <w:br/>
        <w:br/>
        <w:t>search:</w:t>
        <w:br/>
        <w:t xml:space="preserve">  api_key: "tvly-xxx"</w:t>
        <w:br/>
        <w:t xml:space="preserve">  max_results: 3</w:t>
        <w:br/>
        <w:br/>
        <w:t>default_persona: "Theresa"      # 使用的人设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Microsoft YaHei" w:hAnsi="Microsoft YaHei"/>
        </w:rPr>
        <w:t>5. 启动和登录</w:t>
      </w:r>
    </w:p>
    <w:p>
      <w:pPr>
        <w:pStyle w:val="Heading3"/>
      </w:pPr>
      <w:r>
        <w:rPr>
          <w:rFonts w:ascii="Microsoft YaHei" w:hAnsi="Microsoft YaHei"/>
        </w:rPr>
        <w:t>启动机器人</w:t>
      </w:r>
    </w:p>
    <w:p>
      <w:r>
        <w:rPr>
          <w:rFonts w:ascii="Microsoft YaHei" w:hAnsi="Microsoft YaHei"/>
        </w:rPr>
        <w:t xml:space="preserve">双击 </w:t>
      </w:r>
      <w:r>
        <w:rPr>
          <w:rFonts w:ascii="Consolas" w:hAnsi="Consolas"/>
          <w:color w:val="C86400"/>
          <w:sz w:val="18"/>
        </w:rPr>
        <w:t>重启文明（启动聊天ai）.bat</w:t>
      </w:r>
      <w:r>
        <w:rPr>
          <w:rFonts w:ascii="Microsoft YaHei" w:hAnsi="Microsoft YaHei"/>
        </w:rPr>
        <w:t>。</w:t>
      </w:r>
    </w:p>
    <w:p>
      <w:r>
        <w:rPr>
          <w:rFonts w:ascii="Microsoft YaHei" w:hAnsi="Microsoft YaHei"/>
        </w:rPr>
        <w:t>会弹出两个窗口：</w:t>
      </w:r>
    </w:p>
    <w:p>
      <w:pPr>
        <w:pStyle w:val="ListBullet"/>
      </w:pPr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机器人主程序</w:t>
      </w:r>
      <w:r>
        <w:rPr>
          <w:rFonts w:ascii="Microsoft YaHei" w:hAnsi="Microsoft YaHei"/>
        </w:rPr>
        <w:t>：显示运行日志</w:t>
      </w:r>
    </w:p>
    <w:p>
      <w:pPr>
        <w:pStyle w:val="ListBullet"/>
      </w:pPr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NapCat</w:t>
      </w:r>
      <w:r>
        <w:rPr>
          <w:rFonts w:ascii="Microsoft YaHei" w:hAnsi="Microsoft YaHei"/>
        </w:rPr>
        <w:t>：QQ协议端，负责和QQ通信</w:t>
      </w:r>
    </w:p>
    <w:p>
      <w:pPr>
        <w:pStyle w:val="Heading3"/>
      </w:pPr>
      <w:r>
        <w:rPr>
          <w:rFonts w:ascii="Microsoft YaHei" w:hAnsi="Microsoft YaHei"/>
        </w:rPr>
        <w:t>首次登录</w:t>
      </w:r>
    </w:p>
    <w:p>
      <w:r>
        <w:rPr>
          <w:rFonts w:ascii="Microsoft YaHei" w:hAnsi="Microsoft YaHei"/>
        </w:rPr>
        <w:t>第一次启动需要扫码登录QQ：</w:t>
      </w:r>
    </w:p>
    <w:p>
      <w:pPr>
        <w:pStyle w:val="ListNumber"/>
      </w:pPr>
      <w:r>
        <w:rPr>
          <w:rFonts w:ascii="Microsoft YaHei" w:hAnsi="Microsoft YaHei"/>
        </w:rPr>
        <w:t>NapCat窗口会显示一个二维码</w:t>
      </w:r>
    </w:p>
    <w:p>
      <w:pPr>
        <w:pStyle w:val="ListNumber"/>
      </w:pPr>
      <w:r>
        <w:rPr>
          <w:rFonts w:ascii="Microsoft YaHei" w:hAnsi="Microsoft YaHei"/>
        </w:rPr>
        <w:t>用手机QQ扫描这个二维码</w:t>
      </w:r>
    </w:p>
    <w:p>
      <w:pPr>
        <w:pStyle w:val="ListNumber"/>
      </w:pPr>
      <w:r>
        <w:rPr>
          <w:rFonts w:ascii="Microsoft YaHei" w:hAnsi="Microsoft YaHei"/>
        </w:rPr>
        <w:t>在手机上确认登录</w:t>
      </w:r>
    </w:p>
    <w:p>
      <w:pPr>
        <w:pStyle w:val="ListNumber"/>
      </w:pPr>
      <w:r>
        <w:rPr>
          <w:rFonts w:ascii="Microsoft YaHei" w:hAnsi="Microsoft YaHei"/>
        </w:rPr>
        <w:t>窗口显示"启动成功"或"已连接"</w:t>
      </w:r>
    </w:p>
    <w:p>
      <w:pPr>
        <w:ind w:left="720"/>
      </w:pPr>
      <w:r>
        <w:rPr>
          <w:rFonts w:ascii="Microsoft YaHei" w:hAnsi="Microsoft YaHei"/>
          <w:color w:val="969696"/>
        </w:rPr>
        <w:t>| NapCat下载地址（如需单独安装）：</w:t>
      </w:r>
    </w:p>
    <w:p>
      <w:pPr>
        <w:ind w:left="720"/>
      </w:pPr>
      <w:r>
        <w:rPr>
          <w:rFonts w:ascii="Microsoft YaHei" w:hAnsi="Microsoft YaHei"/>
          <w:color w:val="969696"/>
        </w:rPr>
        <w:t>| https://github.com/NapNeko/NapCatQQ/releases</w:t>
      </w:r>
    </w:p>
    <w:p>
      <w:pPr>
        <w:pStyle w:val="Heading3"/>
      </w:pPr>
      <w:r>
        <w:rPr>
          <w:rFonts w:ascii="Microsoft YaHei" w:hAnsi="Microsoft YaHei"/>
        </w:rPr>
        <w:t>登录后</w:t>
      </w:r>
    </w:p>
    <w:p>
      <w:r>
        <w:rPr>
          <w:rFonts w:ascii="Microsoft YaHei" w:hAnsi="Microsoft YaHei"/>
        </w:rPr>
        <w:t>登录成功后，用</w:t>
      </w:r>
      <w:r>
        <w:rPr>
          <w:rFonts w:ascii="Microsoft YaHei" w:hAnsi="Microsoft YaHei"/>
          <w:b/>
        </w:rPr>
        <w:t>另一个QQ号</w:t>
      </w:r>
      <w:r>
        <w:rPr>
          <w:rFonts w:ascii="Microsoft YaHei" w:hAnsi="Microsoft YaHei"/>
        </w:rPr>
        <w:t>给机器人QQ发消息，就能开始聊天了。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Microsoft YaHei" w:hAnsi="Microsoft YaHei"/>
        </w:rPr>
        <w:t>6. 开始聊天</w:t>
      </w:r>
    </w:p>
    <w:p>
      <w:pPr>
        <w:pStyle w:val="Heading3"/>
      </w:pPr>
      <w:r>
        <w:rPr>
          <w:rFonts w:ascii="Microsoft YaHei" w:hAnsi="Microsoft YaHei"/>
        </w:rPr>
        <w:t>基本聊天</w:t>
      </w:r>
    </w:p>
    <w:p>
      <w:r>
        <w:rPr>
          <w:rFonts w:ascii="Microsoft YaHei" w:hAnsi="Microsoft YaHei"/>
        </w:rPr>
        <w:t>直接发消息就行，像和朋友聊天一样。</w:t>
      </w:r>
    </w:p>
    <w:p>
      <w:r>
        <w:rPr>
          <w:rFonts w:ascii="Microsoft YaHei" w:hAnsi="Microsoft YaHei"/>
        </w:rPr>
        <w:t>可以做的事：</w:t>
      </w:r>
    </w:p>
    <w:p>
      <w:pPr>
        <w:pStyle w:val="ListBullet"/>
      </w:pPr>
      <w:r>
        <w:rPr>
          <w:rFonts w:ascii="Microsoft YaHei" w:hAnsi="Microsoft YaHei"/>
        </w:rPr>
        <w:t>说"你好"打个招呼</w:t>
      </w:r>
    </w:p>
    <w:p>
      <w:pPr>
        <w:pStyle w:val="ListBullet"/>
      </w:pPr>
      <w:r>
        <w:rPr>
          <w:rFonts w:ascii="Microsoft YaHei" w:hAnsi="Microsoft YaHei"/>
        </w:rPr>
        <w:t>分享今天发生的事</w:t>
      </w:r>
    </w:p>
    <w:p>
      <w:pPr>
        <w:pStyle w:val="ListBullet"/>
      </w:pPr>
      <w:r>
        <w:rPr>
          <w:rFonts w:ascii="Microsoft YaHei" w:hAnsi="Microsoft YaHei"/>
        </w:rPr>
        <w:t>问问题（AI会联网搜索）</w:t>
      </w:r>
    </w:p>
    <w:p>
      <w:pPr>
        <w:pStyle w:val="ListBullet"/>
      </w:pPr>
      <w:r>
        <w:rPr>
          <w:rFonts w:ascii="Microsoft YaHei" w:hAnsi="Microsoft YaHei"/>
        </w:rPr>
        <w:t>发图片（AI能看懂）</w:t>
      </w:r>
    </w:p>
    <w:p>
      <w:pPr>
        <w:pStyle w:val="ListBullet"/>
      </w:pPr>
      <w:r>
        <w:rPr>
          <w:rFonts w:ascii="Microsoft YaHei" w:hAnsi="Microsoft YaHei"/>
        </w:rPr>
        <w:t>发表情包（AI能理解）</w:t>
      </w:r>
    </w:p>
    <w:p>
      <w:pPr>
        <w:pStyle w:val="ListBullet"/>
      </w:pPr>
      <w:r>
        <w:rPr>
          <w:rFonts w:ascii="Microsoft YaHei" w:hAnsi="Microsoft YaHei"/>
        </w:rPr>
        <w:t>倾诉心事（AI会倾听和安慰）</w:t>
      </w:r>
    </w:p>
    <w:p>
      <w:pPr>
        <w:pStyle w:val="Heading3"/>
      </w:pPr>
      <w:r>
        <w:rPr>
          <w:rFonts w:ascii="Microsoft YaHei" w:hAnsi="Microsoft YaHei"/>
        </w:rPr>
        <w:t>常用命令</w:t>
      </w:r>
    </w:p>
    <w:p>
      <w:r>
        <w:rPr>
          <w:rFonts w:ascii="Microsoft YaHei" w:hAnsi="Microsoft YaHei"/>
        </w:rPr>
        <w:t>| 命令 | 功能 |</w:t>
      </w:r>
    </w:p>
    <w:p>
      <w:r>
        <w:rPr>
          <w:rFonts w:ascii="Microsoft YaHei" w:hAnsi="Microsoft YaHei"/>
        </w:rPr>
        <w:t>|------|------|</w:t>
      </w:r>
    </w:p>
    <w:p>
      <w:r>
        <w:rPr>
          <w:rFonts w:ascii="Microsoft YaHei" w:hAnsi="Microsoft YaHei"/>
        </w:rPr>
        <w:t xml:space="preserve">| </w:t>
      </w:r>
      <w:r>
        <w:rPr>
          <w:rFonts w:ascii="Consolas" w:hAnsi="Consolas"/>
          <w:color w:val="C86400"/>
          <w:sz w:val="18"/>
        </w:rPr>
        <w:t>/clear</w:t>
      </w:r>
      <w:r>
        <w:rPr>
          <w:rFonts w:ascii="Microsoft YaHei" w:hAnsi="Microsoft YaHei"/>
        </w:rPr>
        <w:t xml:space="preserve"> | 清空聊天记录，重新开始 |</w:t>
      </w:r>
    </w:p>
    <w:p>
      <w:r>
        <w:rPr>
          <w:rFonts w:ascii="Microsoft YaHei" w:hAnsi="Microsoft YaHei"/>
        </w:rPr>
        <w:t xml:space="preserve">| </w:t>
      </w:r>
      <w:r>
        <w:rPr>
          <w:rFonts w:ascii="Consolas" w:hAnsi="Consolas"/>
          <w:color w:val="C86400"/>
          <w:sz w:val="18"/>
        </w:rPr>
        <w:t>/memory</w:t>
      </w:r>
      <w:r>
        <w:rPr>
          <w:rFonts w:ascii="Microsoft YaHei" w:hAnsi="Microsoft YaHei"/>
        </w:rPr>
        <w:t xml:space="preserve"> | 查看AI记住了什么 |</w:t>
      </w:r>
    </w:p>
    <w:p>
      <w:r>
        <w:rPr>
          <w:rFonts w:ascii="Microsoft YaHei" w:hAnsi="Microsoft YaHei"/>
        </w:rPr>
        <w:t xml:space="preserve">| </w:t>
      </w:r>
      <w:r>
        <w:rPr>
          <w:rFonts w:ascii="Consolas" w:hAnsi="Consolas"/>
          <w:color w:val="C86400"/>
          <w:sz w:val="18"/>
        </w:rPr>
        <w:t>/profile</w:t>
      </w:r>
      <w:r>
        <w:rPr>
          <w:rFonts w:ascii="Microsoft YaHei" w:hAnsi="Microsoft YaHei"/>
        </w:rPr>
        <w:t xml:space="preserve"> | 查看关系状态和好感度 |</w:t>
      </w:r>
    </w:p>
    <w:p>
      <w:r>
        <w:rPr>
          <w:rFonts w:ascii="Microsoft YaHei" w:hAnsi="Microsoft YaHei"/>
        </w:rPr>
        <w:t xml:space="preserve">| </w:t>
      </w:r>
      <w:r>
        <w:rPr>
          <w:rFonts w:ascii="Consolas" w:hAnsi="Consolas"/>
          <w:color w:val="C86400"/>
          <w:sz w:val="18"/>
        </w:rPr>
        <w:t>/debug</w:t>
      </w:r>
      <w:r>
        <w:rPr>
          <w:rFonts w:ascii="Microsoft YaHei" w:hAnsi="Microsoft YaHei"/>
        </w:rPr>
        <w:t xml:space="preserve"> | 查看调试信息 |</w:t>
      </w:r>
    </w:p>
    <w:p>
      <w:r>
        <w:rPr>
          <w:rFonts w:ascii="Microsoft YaHei" w:hAnsi="Microsoft YaHei"/>
        </w:rPr>
        <w:t xml:space="preserve">| </w:t>
      </w:r>
      <w:r>
        <w:rPr>
          <w:rFonts w:ascii="Consolas" w:hAnsi="Consolas"/>
          <w:color w:val="C86400"/>
          <w:sz w:val="18"/>
        </w:rPr>
        <w:t>/forget 关键词</w:t>
      </w:r>
      <w:r>
        <w:rPr>
          <w:rFonts w:ascii="Microsoft YaHei" w:hAnsi="Microsoft YaHei"/>
        </w:rPr>
        <w:t xml:space="preserve"> | 让AI忘记某些记忆 |</w:t>
      </w:r>
    </w:p>
    <w:p>
      <w:r>
        <w:rPr>
          <w:rFonts w:ascii="Microsoft YaHei" w:hAnsi="Microsoft YaHei"/>
        </w:rPr>
        <w:t xml:space="preserve">| </w:t>
      </w:r>
      <w:r>
        <w:rPr>
          <w:rFonts w:ascii="Consolas" w:hAnsi="Consolas"/>
          <w:color w:val="C86400"/>
          <w:sz w:val="18"/>
        </w:rPr>
        <w:t>/恋人模式 开/关</w:t>
      </w:r>
      <w:r>
        <w:rPr>
          <w:rFonts w:ascii="Microsoft YaHei" w:hAnsi="Microsoft YaHei"/>
        </w:rPr>
        <w:t xml:space="preserve"> | 切换恋人模式 |</w:t>
      </w:r>
    </w:p>
    <w:p>
      <w:r>
        <w:rPr>
          <w:rFonts w:ascii="Microsoft YaHei" w:hAnsi="Microsoft YaHei"/>
        </w:rPr>
        <w:t xml:space="preserve">| </w:t>
      </w:r>
      <w:r>
        <w:rPr>
          <w:rFonts w:ascii="Consolas" w:hAnsi="Consolas"/>
          <w:color w:val="C86400"/>
          <w:sz w:val="18"/>
        </w:rPr>
        <w:t>/relationship</w:t>
      </w:r>
      <w:r>
        <w:rPr>
          <w:rFonts w:ascii="Microsoft YaHei" w:hAnsi="Microsoft YaHei"/>
        </w:rPr>
        <w:t xml:space="preserve"> | 查看/切换关系类型 |</w:t>
      </w:r>
    </w:p>
    <w:p>
      <w:pPr>
        <w:pStyle w:val="Heading3"/>
      </w:pPr>
      <w:r>
        <w:rPr>
          <w:rFonts w:ascii="Microsoft YaHei" w:hAnsi="Microsoft YaHei"/>
        </w:rPr>
        <w:t>小贴士</w:t>
      </w:r>
    </w:p>
    <w:p>
      <w:pPr>
        <w:pStyle w:val="ListBullet"/>
      </w:pPr>
      <w:r>
        <w:rPr>
          <w:rFonts w:ascii="Microsoft YaHei" w:hAnsi="Microsoft YaHei"/>
        </w:rPr>
        <w:t>连续发多条消息，AI会合并成一条回复（7秒内）</w:t>
      </w:r>
    </w:p>
    <w:p>
      <w:pPr>
        <w:pStyle w:val="ListBullet"/>
      </w:pPr>
      <w:r>
        <w:rPr>
          <w:rFonts w:ascii="Microsoft YaHei" w:hAnsi="Microsoft YaHei"/>
        </w:rPr>
        <w:t>深夜聊天AI会更温柔</w:t>
      </w:r>
    </w:p>
    <w:p>
      <w:pPr>
        <w:pStyle w:val="ListBullet"/>
      </w:pPr>
      <w:r>
        <w:rPr>
          <w:rFonts w:ascii="Microsoft YaHei" w:hAnsi="Microsoft YaHei"/>
        </w:rPr>
        <w:t>聊得越多AI越了解你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Microsoft YaHei" w:hAnsi="Microsoft YaHei"/>
        </w:rPr>
        <w:t>7. WebUI配置终端</w:t>
      </w:r>
    </w:p>
    <w:p>
      <w:r>
        <w:rPr>
          <w:rFonts w:ascii="Microsoft YaHei" w:hAnsi="Microsoft YaHei"/>
        </w:rPr>
        <w:t xml:space="preserve">双击 </w:t>
      </w:r>
      <w:r>
        <w:rPr>
          <w:rFonts w:ascii="Consolas" w:hAnsi="Consolas"/>
          <w:color w:val="C86400"/>
          <w:sz w:val="18"/>
        </w:rPr>
        <w:t>启动CROWN配置终端.bat</w:t>
      </w:r>
      <w:r>
        <w:rPr>
          <w:rFonts w:ascii="Microsoft YaHei" w:hAnsi="Microsoft YaHei"/>
        </w:rPr>
        <w:t xml:space="preserve"> 打开。</w:t>
      </w:r>
    </w:p>
    <w:p>
      <w:pPr>
        <w:pStyle w:val="Heading3"/>
      </w:pPr>
      <w:r>
        <w:rPr>
          <w:rFonts w:ascii="Microsoft YaHei" w:hAnsi="Microsoft YaHei"/>
        </w:rPr>
        <w:t>主要功能</w:t>
      </w:r>
    </w:p>
    <w:p>
      <w:r>
        <w:rPr>
          <w:rFonts w:ascii="Microsoft YaHei" w:hAnsi="Microsoft YaHei"/>
        </w:rPr>
        <w:t>| 功能 | 说明 |</w:t>
      </w:r>
    </w:p>
    <w:p>
      <w:r>
        <w:rPr>
          <w:rFonts w:ascii="Microsoft YaHei" w:hAnsi="Microsoft YaHei"/>
        </w:rPr>
        <w:t>|------|------|</w:t>
      </w:r>
    </w:p>
    <w:p>
      <w:r>
        <w:rPr>
          <w:rFonts w:ascii="Microsoft YaHei" w:hAnsi="Microsoft YaHei"/>
        </w:rPr>
        <w:t>| 系统总览 | 运行状态、数据库信息、系统日志 |</w:t>
      </w:r>
    </w:p>
    <w:p>
      <w:r>
        <w:rPr>
          <w:rFonts w:ascii="Microsoft YaHei" w:hAnsi="Microsoft YaHei"/>
        </w:rPr>
        <w:t>| 模型配置 | API密钥、模型选择 |</w:t>
      </w:r>
    </w:p>
    <w:p>
      <w:r>
        <w:rPr>
          <w:rFonts w:ascii="Microsoft YaHei" w:hAnsi="Microsoft YaHei"/>
        </w:rPr>
        <w:t>| 人设控制 | 修改AI的性格和说话风格 |</w:t>
      </w:r>
    </w:p>
    <w:p>
      <w:r>
        <w:rPr>
          <w:rFonts w:ascii="Microsoft YaHei" w:hAnsi="Microsoft YaHei"/>
        </w:rPr>
        <w:t>| 场景管理 | 设置不同场景的对话方式 |</w:t>
      </w:r>
    </w:p>
    <w:p>
      <w:r>
        <w:rPr>
          <w:rFonts w:ascii="Microsoft YaHei" w:hAnsi="Microsoft YaHei"/>
        </w:rPr>
        <w:t>| 语气管理 | 设置不同语气 |</w:t>
      </w:r>
    </w:p>
    <w:p>
      <w:r>
        <w:rPr>
          <w:rFonts w:ascii="Microsoft YaHei" w:hAnsi="Microsoft YaHei"/>
        </w:rPr>
        <w:t>| 备份管理 | 备份/恢复/查看配置 |</w:t>
      </w:r>
    </w:p>
    <w:p>
      <w:r>
        <w:rPr>
          <w:rFonts w:ascii="Microsoft YaHei" w:hAnsi="Microsoft YaHei"/>
        </w:rPr>
        <w:t>| 数据库 | 查看和管理所有数据 |</w:t>
      </w:r>
    </w:p>
    <w:p>
      <w:r>
        <w:rPr>
          <w:rFonts w:ascii="Microsoft YaHei" w:hAnsi="Microsoft YaHei"/>
        </w:rPr>
        <w:t>| 白名单 | 管理谁能和AI聊天 |</w:t>
      </w:r>
    </w:p>
    <w:p>
      <w:r>
        <w:rPr>
          <w:rFonts w:ascii="Microsoft YaHei" w:hAnsi="Microsoft YaHei"/>
        </w:rPr>
        <w:t>| 主动消息 | 设置AI主动聊天的频率 |</w:t>
      </w:r>
    </w:p>
    <w:p>
      <w:r>
        <w:rPr>
          <w:rFonts w:ascii="Microsoft YaHei" w:hAnsi="Microsoft YaHei"/>
        </w:rPr>
        <w:t>| 关系定制 | 设置不同关系类型 |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Microsoft YaHei" w:hAnsi="Microsoft YaHei"/>
        </w:rPr>
        <w:t>8. 数据库管理</w:t>
      </w:r>
    </w:p>
    <w:p>
      <w:pPr>
        <w:pStyle w:val="Heading3"/>
      </w:pPr>
      <w:r>
        <w:rPr>
          <w:rFonts w:ascii="Microsoft YaHei" w:hAnsi="Microsoft YaHei"/>
        </w:rPr>
        <w:t>新版数据库结构</w:t>
      </w:r>
    </w:p>
    <w:p>
      <w:r>
        <w:rPr>
          <w:rFonts w:ascii="Microsoft YaHei" w:hAnsi="Microsoft YaHei"/>
        </w:rPr>
        <w:t>v0.0.4采用"账户-人设"隔离结构：</w:t>
      </w:r>
    </w:p>
    <w:p>
      <w:r>
        <w:rPr>
          <w:rFonts w:ascii="Consolas" w:hAnsi="Consolas"/>
          <w:color w:val="00C864"/>
          <w:sz w:val="18"/>
        </w:rPr>
        <w:t>data/</w:t>
        <w:br/>
        <w:t xml:space="preserve">  accounts/</w:t>
        <w:br/>
        <w:t xml:space="preserve">    你的QQ号/</w:t>
        <w:br/>
        <w:t xml:space="preserve">      Theresa/</w:t>
        <w:br/>
        <w:t xml:space="preserve">        user_data.db     ← 你和Theresa的所有聊天数据</w:t>
        <w:br/>
        <w:t xml:space="preserve">  personas/</w:t>
        <w:br/>
        <w:t xml:space="preserve">    Theresa/</w:t>
        <w:br/>
        <w:t xml:space="preserve">      global.db          ← Theresa的全局数据</w:t>
      </w:r>
    </w:p>
    <w:p>
      <w:pPr>
        <w:pStyle w:val="Heading3"/>
      </w:pPr>
      <w:r>
        <w:rPr>
          <w:rFonts w:ascii="Microsoft YaHei" w:hAnsi="Microsoft YaHei"/>
        </w:rPr>
        <w:t>自动迁移</w:t>
      </w:r>
    </w:p>
    <w:p>
      <w:r>
        <w:rPr>
          <w:rFonts w:ascii="Microsoft YaHei" w:hAnsi="Microsoft YaHei"/>
        </w:rPr>
        <w:t>如果你是从旧版升级的，首次启动时程序会自动把旧数据库迁移到新结构。不需要手动操作。</w:t>
      </w:r>
    </w:p>
    <w:p>
      <w:pPr>
        <w:pStyle w:val="Heading3"/>
      </w:pPr>
      <w:r>
        <w:rPr>
          <w:rFonts w:ascii="Microsoft YaHei" w:hAnsi="Microsoft YaHei"/>
        </w:rPr>
        <w:t>在WebUI中管理数据库</w:t>
      </w:r>
    </w:p>
    <w:p>
      <w:pPr>
        <w:pStyle w:val="ListNumber"/>
      </w:pPr>
      <w:r>
        <w:rPr>
          <w:rFonts w:ascii="Microsoft YaHei" w:hAnsi="Microsoft YaHei"/>
        </w:rPr>
        <w:t>打开配置终端</w:t>
      </w:r>
    </w:p>
    <w:p>
      <w:pPr>
        <w:pStyle w:val="ListNumber"/>
      </w:pPr>
      <w:r>
        <w:rPr>
          <w:rFonts w:ascii="Microsoft YaHei" w:hAnsi="Microsoft YaHei"/>
        </w:rPr>
        <w:t>点击左侧"数据库"</w:t>
      </w:r>
    </w:p>
    <w:p>
      <w:pPr>
        <w:pStyle w:val="ListNumber"/>
      </w:pPr>
      <w:r>
        <w:rPr>
          <w:rFonts w:ascii="Microsoft YaHei" w:hAnsi="Microsoft YaHei"/>
        </w:rPr>
        <w:t>顶部下拉框可以选择用户账号</w:t>
      </w:r>
    </w:p>
    <w:p>
      <w:pPr>
        <w:pStyle w:val="ListNumber"/>
      </w:pPr>
      <w:r>
        <w:rPr>
          <w:rFonts w:ascii="Microsoft YaHei" w:hAnsi="Microsoft YaHei"/>
        </w:rPr>
        <w:t>点击表名查看数据</w:t>
      </w:r>
    </w:p>
    <w:p>
      <w:pPr>
        <w:pStyle w:val="ListNumber"/>
      </w:pPr>
      <w:r>
        <w:rPr>
          <w:rFonts w:ascii="Microsoft YaHei" w:hAnsi="Microsoft YaHei"/>
        </w:rPr>
        <w:t>鼠标悬停在表名上可以看到中文说明</w:t>
      </w:r>
    </w:p>
    <w:p>
      <w:pPr>
        <w:pStyle w:val="ListNumber"/>
      </w:pPr>
      <w:r>
        <w:rPr>
          <w:rFonts w:ascii="Microsoft YaHei" w:hAnsi="Microsoft YaHei"/>
        </w:rPr>
        <w:t>每行数据有"查看/编辑/删除"按钮</w:t>
      </w:r>
    </w:p>
    <w:p>
      <w:pPr>
        <w:pStyle w:val="ListNumber"/>
      </w:pPr>
      <w:r>
        <w:rPr>
          <w:rFonts w:ascii="Microsoft YaHei" w:hAnsi="Microsoft YaHei"/>
        </w:rPr>
        <w:t>可以"+ 新增数据"</w:t>
      </w:r>
    </w:p>
    <w:p>
      <w:pPr>
        <w:pStyle w:val="ListNumber"/>
      </w:pPr>
      <w:r>
        <w:rPr>
          <w:rFonts w:ascii="Microsoft YaHei" w:hAnsi="Microsoft YaHei"/>
        </w:rPr>
        <w:t>支持自动刷新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Microsoft YaHei" w:hAnsi="Microsoft YaHei"/>
        </w:rPr>
        <w:t>9. 关系系统</w:t>
      </w:r>
    </w:p>
    <w:p>
      <w:r>
        <w:rPr>
          <w:rFonts w:ascii="Microsoft YaHei" w:hAnsi="Microsoft YaHei"/>
        </w:rPr>
        <w:t>支持多种关系类型：</w:t>
      </w:r>
    </w:p>
    <w:p>
      <w:pPr>
        <w:pStyle w:val="ListBullet"/>
      </w:pPr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朋友</w:t>
      </w:r>
      <w:r>
        <w:rPr>
          <w:rFonts w:ascii="Microsoft YaHei" w:hAnsi="Microsoft YaHei"/>
        </w:rPr>
        <w:t>（默认）：日常聊天风格</w:t>
      </w:r>
    </w:p>
    <w:p>
      <w:pPr>
        <w:pStyle w:val="ListBullet"/>
      </w:pPr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恋人</w:t>
      </w:r>
      <w:r>
        <w:rPr>
          <w:rFonts w:ascii="Microsoft YaHei" w:hAnsi="Microsoft YaHei"/>
        </w:rPr>
        <w:t>：更亲密的互动</w:t>
      </w:r>
    </w:p>
    <w:p>
      <w:pPr>
        <w:pStyle w:val="ListBullet"/>
      </w:pPr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闺蜜</w:t>
      </w:r>
      <w:r>
        <w:rPr>
          <w:rFonts w:ascii="Microsoft YaHei" w:hAnsi="Microsoft YaHei"/>
        </w:rPr>
        <w:t>：无话不谈</w:t>
      </w:r>
    </w:p>
    <w:p>
      <w:pPr>
        <w:pStyle w:val="ListBullet"/>
      </w:pPr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师徒</w:t>
      </w:r>
      <w:r>
        <w:rPr>
          <w:rFonts w:ascii="Microsoft YaHei" w:hAnsi="Microsoft YaHei"/>
        </w:rPr>
        <w:t>：教导风格</w:t>
      </w:r>
    </w:p>
    <w:p>
      <w:pPr>
        <w:pStyle w:val="ListBullet"/>
      </w:pPr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夫妻</w:t>
      </w:r>
      <w:r>
        <w:rPr>
          <w:rFonts w:ascii="Microsoft YaHei" w:hAnsi="Microsoft YaHei"/>
        </w:rPr>
        <w:t>：老夫老妻感</w:t>
      </w:r>
    </w:p>
    <w:p>
      <w:pPr>
        <w:pStyle w:val="ListBullet"/>
      </w:pPr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家人</w:t>
      </w:r>
      <w:r>
        <w:rPr>
          <w:rFonts w:ascii="Microsoft YaHei" w:hAnsi="Microsoft YaHei"/>
        </w:rPr>
        <w:t>：亲情风格</w:t>
      </w:r>
    </w:p>
    <w:p>
      <w:pPr>
        <w:pStyle w:val="ListBullet"/>
      </w:pPr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宠物</w:t>
      </w:r>
      <w:r>
        <w:rPr>
          <w:rFonts w:ascii="Microsoft YaHei" w:hAnsi="Microsoft YaHei"/>
        </w:rPr>
        <w:t>：撒娇风格</w:t>
      </w:r>
    </w:p>
    <w:p>
      <w:r>
        <w:rPr>
          <w:rFonts w:ascii="Microsoft YaHei" w:hAnsi="Microsoft YaHei"/>
        </w:rPr>
        <w:t>切换方式：</w:t>
      </w:r>
    </w:p>
    <w:p>
      <w:r>
        <w:rPr>
          <w:rFonts w:ascii="Consolas" w:hAnsi="Consolas"/>
          <w:color w:val="00C864"/>
          <w:sz w:val="18"/>
        </w:rPr>
        <w:t>/relationship lover     切换到恋人</w:t>
        <w:br/>
        <w:t>/relationship bestie    切换到闺蜜</w:t>
        <w:br/>
        <w:t>/恋人模式 开            快捷开启恋人模式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Microsoft YaHei" w:hAnsi="Microsoft YaHei"/>
        </w:rPr>
        <w:t>10. 语音功能</w:t>
      </w:r>
    </w:p>
    <w:p>
      <w:r>
        <w:rPr>
          <w:rFonts w:ascii="Microsoft YaHei" w:hAnsi="Microsoft YaHei"/>
        </w:rPr>
        <w:t>配置好TTS后，AI可以用语音回复你。</w:t>
      </w:r>
    </w:p>
    <w:p>
      <w:r>
        <w:rPr>
          <w:rFonts w:ascii="Microsoft YaHei" w:hAnsi="Microsoft YaHei"/>
        </w:rPr>
        <w:t>需要：</w:t>
      </w:r>
    </w:p>
    <w:p>
      <w:pPr>
        <w:pStyle w:val="ListNumber"/>
      </w:pPr>
      <w:r>
        <w:rPr>
          <w:rFonts w:ascii="Microsoft YaHei" w:hAnsi="Microsoft YaHei"/>
        </w:rPr>
        <w:t>TTS API密钥（通常和聊天API同一个平台）</w:t>
      </w:r>
    </w:p>
    <w:p>
      <w:pPr>
        <w:pStyle w:val="ListNumber"/>
      </w:pPr>
      <w:r>
        <w:rPr>
          <w:rFonts w:ascii="Microsoft YaHei" w:hAnsi="Microsoft YaHei"/>
        </w:rPr>
        <w:t xml:space="preserve">参考音频文件（放到 </w:t>
      </w:r>
      <w:r>
        <w:rPr>
          <w:rFonts w:ascii="Consolas" w:hAnsi="Consolas"/>
          <w:color w:val="C86400"/>
          <w:sz w:val="18"/>
        </w:rPr>
        <w:t>voice/</w:t>
      </w:r>
      <w:r>
        <w:rPr>
          <w:rFonts w:ascii="Microsoft YaHei" w:hAnsi="Microsoft YaHei"/>
        </w:rPr>
        <w:t xml:space="preserve"> 文件夹）</w:t>
      </w:r>
    </w:p>
    <w:p>
      <w:r>
        <w:rPr>
          <w:rFonts w:ascii="Microsoft YaHei" w:hAnsi="Microsoft YaHei"/>
        </w:rPr>
        <w:t>配置好后，AI会偶尔自动发语音，你也可以说"用语音回复"来要求。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Microsoft YaHei" w:hAnsi="Microsoft YaHei"/>
        </w:rPr>
        <w:t>11. 主动消息</w:t>
      </w:r>
    </w:p>
    <w:p>
      <w:r>
        <w:rPr>
          <w:rFonts w:ascii="Microsoft YaHei" w:hAnsi="Microsoft YaHei"/>
        </w:rPr>
        <w:t>AI会主动找你聊天，不会一直等你。</w:t>
      </w:r>
    </w:p>
    <w:p>
      <w:r>
        <w:rPr>
          <w:rFonts w:ascii="Microsoft YaHei" w:hAnsi="Microsoft YaHei"/>
        </w:rPr>
        <w:t>在配置终端的"主动消息"页面可以设置：</w:t>
      </w:r>
    </w:p>
    <w:p>
      <w:pPr>
        <w:pStyle w:val="ListBullet"/>
      </w:pPr>
      <w:r>
        <w:rPr>
          <w:rFonts w:ascii="Microsoft YaHei" w:hAnsi="Microsoft YaHei"/>
        </w:rPr>
        <w:t>主动消息间隔（默认0.5小时）</w:t>
      </w:r>
    </w:p>
    <w:p>
      <w:pPr>
        <w:pStyle w:val="ListBullet"/>
      </w:pPr>
      <w:r>
        <w:rPr>
          <w:rFonts w:ascii="Microsoft YaHei" w:hAnsi="Microsoft YaHei"/>
        </w:rPr>
        <w:t>深夜静默时段（默认0-7点）</w:t>
      </w:r>
    </w:p>
    <w:p>
      <w:pPr>
        <w:pStyle w:val="ListBullet"/>
      </w:pPr>
      <w:r>
        <w:rPr>
          <w:rFonts w:ascii="Microsoft YaHei" w:hAnsi="Microsoft YaHei"/>
        </w:rPr>
        <w:t>碎碎念开关</w:t>
      </w:r>
    </w:p>
    <w:p>
      <w:pPr>
        <w:pStyle w:val="ListBullet"/>
      </w:pPr>
      <w:r>
        <w:rPr>
          <w:rFonts w:ascii="Microsoft YaHei" w:hAnsi="Microsoft YaHei"/>
        </w:rPr>
        <w:t>主动关心概率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Microsoft YaHei" w:hAnsi="Microsoft YaHei"/>
        </w:rPr>
        <w:t>12. 记忆系统</w:t>
      </w:r>
    </w:p>
    <w:p>
      <w:r>
        <w:rPr>
          <w:rFonts w:ascii="Microsoft YaHei" w:hAnsi="Microsoft YaHei"/>
        </w:rPr>
        <w:t>AI有四层记忆：</w:t>
      </w:r>
    </w:p>
    <w:p>
      <w:r>
        <w:rPr>
          <w:rFonts w:ascii="Microsoft YaHei" w:hAnsi="Microsoft YaHei"/>
        </w:rPr>
        <w:t>| 层级 | 说明 |</w:t>
      </w:r>
    </w:p>
    <w:p>
      <w:r>
        <w:rPr>
          <w:rFonts w:ascii="Microsoft YaHei" w:hAnsi="Microsoft YaHei"/>
        </w:rPr>
        <w:t>|------|------|</w:t>
      </w:r>
    </w:p>
    <w:p>
      <w:r>
        <w:rPr>
          <w:rFonts w:ascii="Microsoft YaHei" w:hAnsi="Microsoft YaHei"/>
        </w:rPr>
        <w:t>| 工作记忆 | 最近的对话 |</w:t>
      </w:r>
    </w:p>
    <w:p>
      <w:r>
        <w:rPr>
          <w:rFonts w:ascii="Microsoft YaHei" w:hAnsi="Microsoft YaHei"/>
        </w:rPr>
        <w:t>| 短期记忆 | 最近记住的事 |</w:t>
      </w:r>
    </w:p>
    <w:p>
      <w:r>
        <w:rPr>
          <w:rFonts w:ascii="Microsoft YaHei" w:hAnsi="Microsoft YaHei"/>
        </w:rPr>
        <w:t>| 长期记忆 | 重要的回忆（会衰减） |</w:t>
      </w:r>
    </w:p>
    <w:p>
      <w:r>
        <w:rPr>
          <w:rFonts w:ascii="Microsoft YaHei" w:hAnsi="Microsoft YaHei"/>
        </w:rPr>
        <w:t>| 深层记忆 | 模糊的印象 |</w:t>
      </w:r>
    </w:p>
    <w:p>
      <w:r>
        <w:rPr>
          <w:rFonts w:ascii="Microsoft YaHei" w:hAnsi="Microsoft YaHei"/>
        </w:rPr>
        <w:t>查看：</w:t>
      </w:r>
      <w:r>
        <w:rPr>
          <w:rFonts w:ascii="Consolas" w:hAnsi="Consolas"/>
          <w:color w:val="C86400"/>
          <w:sz w:val="18"/>
        </w:rPr>
        <w:t>/memory</w:t>
      </w:r>
      <w:r>
        <w:rPr>
          <w:rFonts w:ascii="Microsoft YaHei" w:hAnsi="Microsoft YaHei"/>
        </w:rPr>
      </w:r>
    </w:p>
    <w:p>
      <w:r>
        <w:rPr>
          <w:rFonts w:ascii="Microsoft YaHei" w:hAnsi="Microsoft YaHei"/>
        </w:rPr>
        <w:t>遗忘：</w:t>
      </w:r>
      <w:r>
        <w:rPr>
          <w:rFonts w:ascii="Consolas" w:hAnsi="Consolas"/>
          <w:color w:val="C86400"/>
          <w:sz w:val="18"/>
        </w:rPr>
        <w:t>/forget 关键词</w:t>
      </w:r>
      <w:r>
        <w:rPr>
          <w:rFonts w:ascii="Microsoft YaHei" w:hAnsi="Microsoft YaHei"/>
        </w:rPr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Microsoft YaHei" w:hAnsi="Microsoft YaHei"/>
        </w:rPr>
        <w:t>13. 备份管理</w:t>
      </w:r>
    </w:p>
    <w:p>
      <w:r>
        <w:rPr>
          <w:rFonts w:ascii="Microsoft YaHei" w:hAnsi="Microsoft YaHei"/>
        </w:rPr>
        <w:t>在配置终端的"备份管理"页面：</w:t>
      </w:r>
    </w:p>
    <w:p>
      <w:pPr>
        <w:pStyle w:val="ListBullet"/>
      </w:pPr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创建备份</w:t>
      </w:r>
      <w:r>
        <w:rPr>
          <w:rFonts w:ascii="Microsoft YaHei" w:hAnsi="Microsoft YaHei"/>
        </w:rPr>
        <w:t>：保存当前配置</w:t>
      </w:r>
    </w:p>
    <w:p>
      <w:pPr>
        <w:pStyle w:val="ListBullet"/>
      </w:pPr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查看备份</w:t>
      </w:r>
      <w:r>
        <w:rPr>
          <w:rFonts w:ascii="Microsoft YaHei" w:hAnsi="Microsoft YaHei"/>
        </w:rPr>
        <w:t>：查看备份文件内容</w:t>
      </w:r>
    </w:p>
    <w:p>
      <w:pPr>
        <w:pStyle w:val="ListBullet"/>
      </w:pPr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恢复备份</w:t>
      </w:r>
      <w:r>
        <w:rPr>
          <w:rFonts w:ascii="Microsoft YaHei" w:hAnsi="Microsoft YaHei"/>
        </w:rPr>
        <w:t>：用备份覆盖当前配置</w:t>
      </w:r>
    </w:p>
    <w:p>
      <w:pPr>
        <w:pStyle w:val="ListBullet"/>
      </w:pPr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删除备份</w:t>
      </w:r>
      <w:r>
        <w:rPr>
          <w:rFonts w:ascii="Microsoft YaHei" w:hAnsi="Microsoft YaHei"/>
        </w:rPr>
        <w:t>：删除单条备份</w:t>
      </w:r>
    </w:p>
    <w:p>
      <w:pPr>
        <w:pStyle w:val="ListBullet"/>
      </w:pPr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清除所有</w:t>
      </w:r>
      <w:r>
        <w:rPr>
          <w:rFonts w:ascii="Microsoft YaHei" w:hAnsi="Microsoft YaHei"/>
        </w:rPr>
        <w:t>：删除全部本地备份</w:t>
      </w:r>
    </w:p>
    <w:p>
      <w:pPr>
        <w:pStyle w:val="ListBullet"/>
      </w:pPr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自动清理</w:t>
      </w:r>
      <w:r>
        <w:rPr>
          <w:rFonts w:ascii="Microsoft YaHei" w:hAnsi="Microsoft YaHei"/>
        </w:rPr>
        <w:t>：超过50条自动删除最早的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Microsoft YaHei" w:hAnsi="Microsoft YaHei"/>
        </w:rPr>
        <w:t>14. 常见问题</w:t>
      </w:r>
    </w:p>
    <w:p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Q: 一键部署闪退？</w:t>
      </w:r>
      <w:r>
        <w:rPr>
          <w:rFonts w:ascii="Microsoft YaHei" w:hAnsi="Microsoft YaHei"/>
        </w:rPr>
      </w:r>
    </w:p>
    <w:p>
      <w:r>
        <w:rPr>
          <w:rFonts w:ascii="Microsoft YaHei" w:hAnsi="Microsoft YaHei"/>
        </w:rPr>
        <w:t>A: 右键 → 以管理员身份运行。</w:t>
      </w:r>
    </w:p>
    <w:p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Q: AI不回复？</w:t>
      </w:r>
      <w:r>
        <w:rPr>
          <w:rFonts w:ascii="Microsoft YaHei" w:hAnsi="Microsoft YaHei"/>
        </w:rPr>
      </w:r>
    </w:p>
    <w:p>
      <w:r>
        <w:rPr>
          <w:rFonts w:ascii="Microsoft YaHei" w:hAnsi="Microsoft YaHei"/>
        </w:rPr>
        <w:t>A: 检查API密钥、网络、QQ登录状态、白名单。</w:t>
      </w:r>
    </w:p>
    <w:p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Q: 提示API错误？</w:t>
      </w:r>
      <w:r>
        <w:rPr>
          <w:rFonts w:ascii="Microsoft YaHei" w:hAnsi="Microsoft YaHei"/>
        </w:rPr>
      </w:r>
    </w:p>
    <w:p>
      <w:r>
        <w:rPr>
          <w:rFonts w:ascii="Microsoft YaHei" w:hAnsi="Microsoft YaHei"/>
        </w:rPr>
        <w:t>A: 密钥不对。检查有没有复制完整、有没有过期、余额够不够。</w:t>
      </w:r>
    </w:p>
    <w:p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Q: 回复很奇怪？</w:t>
      </w:r>
      <w:r>
        <w:rPr>
          <w:rFonts w:ascii="Microsoft YaHei" w:hAnsi="Microsoft YaHei"/>
        </w:rPr>
      </w:r>
    </w:p>
    <w:p>
      <w:r>
        <w:rPr>
          <w:rFonts w:ascii="Microsoft YaHei" w:hAnsi="Microsoft YaHei"/>
        </w:rPr>
        <w:t xml:space="preserve">A: 发 </w:t>
      </w:r>
      <w:r>
        <w:rPr>
          <w:rFonts w:ascii="Consolas" w:hAnsi="Consolas"/>
          <w:color w:val="C86400"/>
          <w:sz w:val="18"/>
        </w:rPr>
        <w:t>/clear</w:t>
      </w:r>
      <w:r>
        <w:rPr>
          <w:rFonts w:ascii="Microsoft YaHei" w:hAnsi="Microsoft YaHei"/>
        </w:rPr>
        <w:t xml:space="preserve"> 清空重来。</w:t>
      </w:r>
    </w:p>
    <w:p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Q: 怎么换性格？</w:t>
      </w:r>
      <w:r>
        <w:rPr>
          <w:rFonts w:ascii="Microsoft YaHei" w:hAnsi="Microsoft YaHei"/>
        </w:rPr>
      </w:r>
    </w:p>
    <w:p>
      <w:r>
        <w:rPr>
          <w:rFonts w:ascii="Microsoft YaHei" w:hAnsi="Microsoft YaHei"/>
        </w:rPr>
        <w:t>A: 配置终端 → 人设控制。</w:t>
      </w:r>
    </w:p>
    <w:p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Q: 怎么限制谁能聊天？</w:t>
      </w:r>
      <w:r>
        <w:rPr>
          <w:rFonts w:ascii="Microsoft YaHei" w:hAnsi="Microsoft YaHei"/>
        </w:rPr>
      </w:r>
    </w:p>
    <w:p>
      <w:r>
        <w:rPr>
          <w:rFonts w:ascii="Microsoft YaHei" w:hAnsi="Microsoft YaHei"/>
        </w:rPr>
        <w:t>A: 配置终端 → 白名单 → 添加QQ号。</w:t>
      </w:r>
    </w:p>
    <w:p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Q: 怎么更新版本？</w:t>
      </w:r>
      <w:r>
        <w:rPr>
          <w:rFonts w:ascii="Microsoft YaHei" w:hAnsi="Microsoft YaHei"/>
        </w:rPr>
      </w:r>
    </w:p>
    <w:p>
      <w:r>
        <w:rPr>
          <w:rFonts w:ascii="Microsoft YaHei" w:hAnsi="Microsoft YaHei"/>
        </w:rPr>
        <w:t>A: 下载新版，把 config.yaml、personas/、data/、voice/ 复制过去。首次启动自动迁移。</w:t>
      </w:r>
    </w:p>
    <w:p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Q: 数据库在哪？</w:t>
      </w:r>
      <w:r>
        <w:rPr>
          <w:rFonts w:ascii="Microsoft YaHei" w:hAnsi="Microsoft YaHei"/>
        </w:rPr>
      </w:r>
    </w:p>
    <w:p>
      <w:r>
        <w:rPr>
          <w:rFonts w:ascii="Microsoft YaHei" w:hAnsi="Microsoft YaHei"/>
        </w:rPr>
        <w:t xml:space="preserve">A: </w:t>
      </w:r>
      <w:r>
        <w:rPr>
          <w:rFonts w:ascii="Consolas" w:hAnsi="Consolas"/>
          <w:color w:val="C86400"/>
          <w:sz w:val="18"/>
        </w:rPr>
        <w:t>data/accounts/{QQ号}/{人设}/user_data.db</w:t>
      </w:r>
      <w:r>
        <w:rPr>
          <w:rFonts w:ascii="Microsoft YaHei" w:hAnsi="Microsoft YaHei"/>
        </w:rPr>
        <w:t>，或在配置终端的"数据库"页面查看。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ind w:left="720"/>
      </w:pPr>
      <w:r>
        <w:rPr>
          <w:rFonts w:ascii="Microsoft YaHei" w:hAnsi="Microsoft YaHei"/>
          <w:color w:val="969696"/>
        </w:rPr>
        <w:t>| 更多信息请查看 README.md 和 使用说明.txt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