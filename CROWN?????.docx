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C.R.O.W.N 黑冠 — 零基础教程 v0.0.6</w:t>
      </w:r>
    </w:p>
    <w:p>
      <w:r>
        <w:rPr>
          <w:i/>
        </w:rPr>
        <w:t>**v0.0.6 更新：** 稳定性修复、LLM重试、TTS超时兜底、SafetyMonitor危机/边界护栏、</w:t>
      </w:r>
    </w:p>
    <w:p>
      <w:r>
        <w:rPr>
          <w:i/>
        </w:rPr>
        <w:t>MemoryLedger统一记忆账本、检索权重、旧记忆覆盖、成长目标系统、主动陪伴调度、心理画像证据/来源/置信度记录与WebUI展示、NapCat作用说明补充。</w:t>
      </w:r>
    </w:p>
    <w:p>
      <w:r>
        <w:rPr>
          <w:i/>
        </w:rPr>
        <w:t>CROWN自用版不安装、不启用“过度依赖”监控模块。</w:t>
      </w:r>
    </w:p>
    <w:p>
      <w:r>
        <w:rPr>
          <w:i/>
        </w:rPr>
        <w:t>**v0.0.5 更新：** 心理健康分析页面、Prompt重构（人设优先级最高）、情感分析v2（网络用语+意图识别）、</w:t>
      </w:r>
    </w:p>
    <w:p>
      <w:r>
        <w:rPr>
          <w:i/>
        </w:rPr>
        <w:t>12类用户画像、定时任务、WebUI增强（新增删除功能）、启动脚本优化</w:t>
      </w:r>
    </w:p>
    <w:p>
      <w:r>
        <w:rPr>
          <w:i/>
        </w:rPr>
        <w:t>详细改动见 CHANGELOG.md</w:t>
      </w:r>
    </w:p>
    <w:p>
      <w:r>
        <w:rPr>
          <w:i/>
        </w:rPr>
        <w:t>本教程面向完全零基础的用户，从头到尾手把手教你搭建自己的AI聊天伙伴。</w:t>
      </w:r>
    </w:p>
    <w:p/>
    <w:p>
      <w:pPr>
        <w:pStyle w:val="Heading1"/>
      </w:pPr>
      <w:r>
        <w:t>目录</w:t>
      </w:r>
    </w:p>
    <w:p>
      <w:pPr>
        <w:pStyle w:val="ListNumber"/>
      </w:pPr>
      <w:r>
        <w:t>[这是什么](#1-这是什么)</w:t>
      </w:r>
    </w:p>
    <w:p>
      <w:pPr>
        <w:pStyle w:val="ListNumber"/>
      </w:pPr>
      <w:r>
        <w:t>[需要准备什么](#2-需要准备什么)</w:t>
      </w:r>
    </w:p>
    <w:p>
      <w:pPr>
        <w:pStyle w:val="ListNumber"/>
      </w:pPr>
      <w:r>
        <w:t>[安装步骤](#3-安装步骤)</w:t>
      </w:r>
    </w:p>
    <w:p>
      <w:pPr>
        <w:pStyle w:val="ListNumber"/>
      </w:pPr>
      <w:r>
        <w:t>[API配置详解](#4-api配置详解)</w:t>
      </w:r>
    </w:p>
    <w:p>
      <w:pPr>
        <w:pStyle w:val="ListNumber"/>
      </w:pPr>
      <w:r>
        <w:t>[启动和登录](#5-启动和登录)</w:t>
      </w:r>
    </w:p>
    <w:p>
      <w:pPr>
        <w:pStyle w:val="ListNumber"/>
      </w:pPr>
      <w:r>
        <w:t>[开始聊天](#6-开始聊天)</w:t>
      </w:r>
    </w:p>
    <w:p>
      <w:pPr>
        <w:pStyle w:val="ListNumber"/>
      </w:pPr>
      <w:r>
        <w:t>[WebUI配置终端](#7-webui配置终端)</w:t>
      </w:r>
    </w:p>
    <w:p>
      <w:pPr>
        <w:pStyle w:val="ListNumber"/>
      </w:pPr>
      <w:r>
        <w:t>[数据库管理](#8-数据库管理)</w:t>
      </w:r>
    </w:p>
    <w:p>
      <w:pPr>
        <w:pStyle w:val="ListNumber"/>
      </w:pPr>
      <w:r>
        <w:t>[关系系统](#9-关系系统)</w:t>
      </w:r>
    </w:p>
    <w:p>
      <w:pPr>
        <w:pStyle w:val="ListNumber"/>
      </w:pPr>
      <w:r>
        <w:t>[语音功能](#10-语音功能)</w:t>
      </w:r>
    </w:p>
    <w:p>
      <w:pPr>
        <w:pStyle w:val="ListNumber"/>
      </w:pPr>
      <w:r>
        <w:t>[主动消息](#11-主动消息)</w:t>
      </w:r>
    </w:p>
    <w:p>
      <w:pPr>
        <w:pStyle w:val="ListNumber"/>
      </w:pPr>
      <w:r>
        <w:t>[记忆系统](#12-记忆系统)</w:t>
      </w:r>
    </w:p>
    <w:p>
      <w:pPr>
        <w:pStyle w:val="ListNumber"/>
      </w:pPr>
      <w:r>
        <w:t>[备份管理](#13-备份管理)</w:t>
      </w:r>
    </w:p>
    <w:p>
      <w:pPr>
        <w:pStyle w:val="ListNumber"/>
      </w:pPr>
      <w:r>
        <w:t>[常见问题](#14-常见问题)</w:t>
      </w:r>
    </w:p>
    <w:p/>
    <w:p>
      <w:pPr>
        <w:pStyle w:val="Heading1"/>
      </w:pPr>
      <w:r>
        <w:t>1. 这是什么</w:t>
      </w:r>
    </w:p>
    <w:p>
      <w:r>
        <w:t>C.R.O.W.N 是一个运行在你电脑上的AI聊天程序，通过QQ和你聊天。</w:t>
      </w:r>
    </w:p>
    <w:p>
      <w:r>
        <w:t>它和普通聊天机器人的区别：</w:t>
      </w:r>
    </w:p>
    <w:p>
      <w:pPr>
        <w:pStyle w:val="ListBullet"/>
      </w:pPr>
      <w:r>
        <w:t>**有记忆**：它会记住你说过的话，以后聊天会自然提起</w:t>
      </w:r>
    </w:p>
    <w:p>
      <w:pPr>
        <w:pStyle w:val="ListBullet"/>
      </w:pPr>
      <w:r>
        <w:t>**有性格**：它有自己的人设、说话风格、情绪</w:t>
      </w:r>
    </w:p>
    <w:p>
      <w:pPr>
        <w:pStyle w:val="ListBullet"/>
      </w:pPr>
      <w:r>
        <w:t>**会成长**：聊得越多越了解你，回复越来越贴心</w:t>
      </w:r>
    </w:p>
    <w:p>
      <w:pPr>
        <w:pStyle w:val="ListBullet"/>
      </w:pPr>
      <w:r>
        <w:t>**会主动找你**：不只等你来找它，它也会主动发消息</w:t>
      </w:r>
    </w:p>
    <w:p>
      <w:pPr>
        <w:pStyle w:val="ListBullet"/>
      </w:pPr>
      <w:r>
        <w:t>**支持语音**：可以用语音回复你（需要配置TTS）</w:t>
      </w:r>
    </w:p>
    <w:p>
      <w:pPr>
        <w:pStyle w:val="ListBullet"/>
      </w:pPr>
      <w:r>
        <w:t>**能接入QQ**：通过 NapCat 登录QQ、接收消息、发送回复</w:t>
      </w:r>
    </w:p>
    <w:p>
      <w:pPr>
        <w:pStyle w:val="ListBullet"/>
      </w:pPr>
      <w:r>
        <w:t>**有安全护栏**：危机和边界风险会进入更稳妥的回复策略</w:t>
      </w:r>
    </w:p>
    <w:p/>
    <w:p>
      <w:pPr>
        <w:pStyle w:val="Heading1"/>
      </w:pPr>
      <w:r>
        <w:t>2. 需要准备什么</w:t>
      </w:r>
    </w:p>
    <w:p>
      <w:pPr>
        <w:pStyle w:val="ListNumber"/>
      </w:pPr>
      <w:r>
        <w:t>**一台Windows电脑**（Win10/Win11）</w:t>
      </w:r>
    </w:p>
    <w:p>
      <w:pPr>
        <w:pStyle w:val="ListNumber"/>
      </w:pPr>
      <w:r>
        <w:t>**能上网**</w:t>
      </w:r>
    </w:p>
    <w:p>
      <w:pPr>
        <w:pStyle w:val="ListNumber"/>
      </w:pPr>
      <w:r>
        <w:t>**一个QQ号**（让AI用这个QQ和你聊天）</w:t>
      </w:r>
    </w:p>
    <w:p>
      <w:pPr>
        <w:pStyle w:val="ListNumber"/>
      </w:pPr>
      <w:r>
        <w:t>**10-15分钟耐心**</w:t>
      </w:r>
    </w:p>
    <w:p>
      <w:r>
        <w:t>不需要懂编程。</w:t>
      </w:r>
    </w:p>
    <w:p/>
    <w:p>
      <w:pPr>
        <w:pStyle w:val="Heading1"/>
      </w:pPr>
      <w:r>
        <w:t>3. 安装步骤</w:t>
      </w:r>
    </w:p>
    <w:p>
      <w:pPr>
        <w:pStyle w:val="Heading2"/>
      </w:pPr>
      <w:r>
        <w:t>第1步：解压文件夹</w:t>
      </w:r>
    </w:p>
    <w:p>
      <w:r>
        <w:t>把下载的压缩包解压到任意位置，比如桌面。</w:t>
      </w:r>
    </w:p>
    <w:p>
      <w:pPr>
        <w:pStyle w:val="Heading2"/>
      </w:pPr>
      <w:r>
        <w:t>第2步：安装 Python</w:t>
      </w:r>
    </w:p>
    <w:p>
      <w:pPr>
        <w:pStyle w:val="ListNumber"/>
      </w:pPr>
      <w:r>
        <w:t>打开 Python 官网下载页：https://www.python.org/downloads/windows/</w:t>
      </w:r>
    </w:p>
    <w:p>
      <w:pPr>
        <w:pStyle w:val="ListNumber"/>
      </w:pPr>
      <w:r>
        <w:t>下载 Python 3.11 或 Python 3.12 的 Windows 安装包。</w:t>
      </w:r>
    </w:p>
    <w:p>
      <w:pPr>
        <w:pStyle w:val="ListNumber"/>
      </w:pPr>
      <w:r>
        <w:t>双击安装包。</w:t>
      </w:r>
    </w:p>
    <w:p>
      <w:pPr>
        <w:pStyle w:val="ListNumber"/>
      </w:pPr>
      <w:r>
        <w:t>第一屏一定要勾选 `Add python.exe to PATH`。</w:t>
      </w:r>
    </w:p>
    <w:p>
      <w:pPr>
        <w:pStyle w:val="ListNumber"/>
      </w:pPr>
      <w:r>
        <w:t>点击 `Install Now`，等它安装完成。</w:t>
      </w:r>
    </w:p>
    <w:p>
      <w:pPr>
        <w:pStyle w:val="ListNumber"/>
      </w:pPr>
      <w:r>
        <w:t>回到 CROWN 文件夹，在空白处按住 `Shift` 并右键，选择“在终端中打开”或“在 PowerShell 中打开”。</w:t>
      </w:r>
    </w:p>
    <w:p>
      <w:pPr>
        <w:pStyle w:val="ListNumber"/>
      </w:pPr>
      <w:r>
        <w:t>输入：</w:t>
      </w:r>
    </w:p>
    <w:p>
      <w:r>
        <w:rPr>
          <w:rFonts w:ascii="Consolas" w:hAnsi="Consolas"/>
          <w:sz w:val="18"/>
        </w:rPr>
        <w:t>python --version</w:t>
      </w:r>
    </w:p>
    <w:p>
      <w:r>
        <w:t>能看到版本号，就说明 Python 安装好了。</w:t>
      </w:r>
    </w:p>
    <w:p>
      <w:pPr>
        <w:pStyle w:val="Heading2"/>
      </w:pPr>
      <w:r>
        <w:t>第3步：创建 CROWN 专用环境</w:t>
      </w:r>
    </w:p>
    <w:p>
      <w:r>
        <w:t>继续在刚才打开的终端里输入：</w:t>
      </w:r>
    </w:p>
    <w:p>
      <w:r>
        <w:rPr>
          <w:rFonts w:ascii="Consolas" w:hAnsi="Consolas"/>
          <w:sz w:val="18"/>
        </w:rPr>
        <w:t>python -m venv venv</w:t>
      </w:r>
    </w:p>
    <w:p>
      <w:r>
        <w:t>成功后，文件夹里会多出一个 `venv` 文件夹。它是 CROWN 自己专用的 Python 环境。</w:t>
      </w:r>
    </w:p>
    <w:p>
      <w:pPr>
        <w:pStyle w:val="Heading2"/>
      </w:pPr>
      <w:r>
        <w:t>第4步：安装依赖</w:t>
      </w:r>
    </w:p>
    <w:p>
      <w:r>
        <w:t>继续输入：</w:t>
      </w:r>
    </w:p>
    <w:p>
      <w:r>
        <w:rPr>
          <w:rFonts w:ascii="Consolas" w:hAnsi="Consolas"/>
          <w:sz w:val="18"/>
        </w:rPr>
        <w:t>venv\Scripts\python.exe -m pip install --upgrade pip</w:t>
        <w:br/>
        <w:t>venv\Scripts\python.exe -m pip install -r requirements.txt</w:t>
      </w:r>
    </w:p>
    <w:p>
      <w:r>
        <w:t>如果下载很慢，改用下面这条：</w:t>
      </w:r>
    </w:p>
    <w:p>
      <w:r>
        <w:rPr>
          <w:rFonts w:ascii="Consolas" w:hAnsi="Consolas"/>
          <w:sz w:val="18"/>
        </w:rPr>
        <w:t>venv\Scripts\python.exe -m pip install -r requirements.txt -i https://pypi.tuna.tsinghua.edu.cn/simple</w:t>
      </w:r>
    </w:p>
    <w:p>
      <w:pPr>
        <w:pStyle w:val="Heading2"/>
      </w:pPr>
      <w:r>
        <w:t>第5步：部署 NapCat</w:t>
      </w:r>
    </w:p>
    <w:p>
      <w:r>
        <w:t>NapCat 是 CROWN 连接 QQ 的工具。没有它，机器人不能通过 QQ 收发消息。</w:t>
      </w:r>
    </w:p>
    <w:p>
      <w:pPr>
        <w:pStyle w:val="ListNumber"/>
      </w:pPr>
      <w:r>
        <w:t>打开 NapCat 下载页：https://github.com/NapNeko/NapCatQQ/releases</w:t>
      </w:r>
    </w:p>
    <w:p>
      <w:pPr>
        <w:pStyle w:val="ListNumber"/>
      </w:pPr>
      <w:r>
        <w:t>下载 Windows x64 版本压缩包，通常名字类似 `NapCat.Win.x64.zip`。</w:t>
      </w:r>
    </w:p>
    <w:p>
      <w:pPr>
        <w:pStyle w:val="ListNumber"/>
      </w:pPr>
      <w:r>
        <w:t>在 CROWN 项目根目录中新建文件夹，名字必须是 `NapCat`。</w:t>
      </w:r>
    </w:p>
    <w:p>
      <w:pPr>
        <w:pStyle w:val="ListNumber"/>
      </w:pPr>
      <w:r>
        <w:t>把压缩包里的内容全部解压到 `NapCat` 文件夹。</w:t>
      </w:r>
    </w:p>
    <w:p>
      <w:pPr>
        <w:pStyle w:val="ListNumber"/>
      </w:pPr>
      <w:r>
        <w:t>确认能看到这个文件：`NapCat\napcat.bat`。</w:t>
      </w:r>
    </w:p>
    <w:p>
      <w:pPr>
        <w:pStyle w:val="Heading2"/>
      </w:pPr>
      <w:r>
        <w:t>第6步：配置API</w:t>
      </w:r>
    </w:p>
    <w:p>
      <w:r>
        <w:t>双击 `启动CROWN配置终端.bat`，会打开一个网页界面。</w:t>
      </w:r>
    </w:p>
    <w:p>
      <w:r>
        <w:t>这是你的控制台，所有配置都在这里改。</w:t>
      </w:r>
    </w:p>
    <w:p>
      <w:r>
        <w:t>**最重要的一步：配置API密钥。** 详见下一节。</w:t>
      </w:r>
    </w:p>
    <w:p>
      <w:pPr>
        <w:pStyle w:val="Heading2"/>
      </w:pPr>
      <w:r>
        <w:t>第7步：启动机器人</w:t>
      </w:r>
    </w:p>
    <w:p>
      <w:r>
        <w:t>双击 `重启文明（启动聊天ai）.bat`。</w:t>
      </w:r>
    </w:p>
    <w:p>
      <w:r>
        <w:t>会弹出两个窗口，第一次需要扫码登录QQ。</w:t>
      </w:r>
    </w:p>
    <w:p>
      <w:r>
        <w:t>完整机器人启动脚本不会自动弹出WebUI。需要修改配置时，单独双击 `启动CROWN配置终端.bat`。</w:t>
      </w:r>
    </w:p>
    <w:p>
      <w:pPr>
        <w:pStyle w:val="Heading2"/>
      </w:pPr>
      <w:r>
        <w:t>第8步：开始聊天</w:t>
      </w:r>
    </w:p>
    <w:p>
      <w:r>
        <w:t>用另一个QQ号给机器人QQ发消息就行了。</w:t>
      </w:r>
    </w:p>
    <w:p/>
    <w:p>
      <w:pPr>
        <w:pStyle w:val="Heading1"/>
      </w:pPr>
      <w:r>
        <w:t>4. API配置详解</w:t>
      </w:r>
    </w:p>
    <w:p>
      <w:pPr>
        <w:pStyle w:val="Heading2"/>
      </w:pPr>
      <w:r>
        <w:t>什么是API</w:t>
      </w:r>
    </w:p>
    <w:p>
      <w:r>
        <w:t>API是AI模型的接口。你把消息发给API，API让AI思考，然后把回复传回来。</w:t>
      </w:r>
    </w:p>
    <w:p>
      <w:r>
        <w:t>没有API，AI就没有"大脑"。</w:t>
      </w:r>
    </w:p>
    <w:p>
      <w:pPr>
        <w:pStyle w:val="Heading2"/>
      </w:pPr>
      <w:r>
        <w:t>获取API密钥的步骤</w:t>
      </w:r>
    </w:p>
    <w:p>
      <w:pPr>
        <w:pStyle w:val="Heading3"/>
      </w:pPr>
      <w:r>
        <w:t>方案一：小米MiMo（推荐，国内可用）</w:t>
      </w:r>
    </w:p>
    <w:p>
      <w:pPr>
        <w:pStyle w:val="ListNumber"/>
      </w:pPr>
      <w:r>
        <w:t>打开 https://xiaomimimo.com</w:t>
      </w:r>
    </w:p>
    <w:p>
      <w:pPr>
        <w:pStyle w:val="ListNumber"/>
      </w:pPr>
      <w:r>
        <w:t>用小米账号登录</w:t>
      </w:r>
    </w:p>
    <w:p>
      <w:pPr>
        <w:pStyle w:val="ListNumber"/>
      </w:pPr>
      <w:r>
        <w:t>进入控制台</w:t>
      </w:r>
    </w:p>
    <w:p>
      <w:pPr>
        <w:pStyle w:val="ListNumber"/>
      </w:pPr>
      <w:r>
        <w:t>点击"API密钥"</w:t>
      </w:r>
    </w:p>
    <w:p>
      <w:pPr>
        <w:pStyle w:val="ListNumber"/>
      </w:pPr>
      <w:r>
        <w:t>点击"创建新密钥"</w:t>
      </w:r>
    </w:p>
    <w:p>
      <w:pPr>
        <w:pStyle w:val="ListNumber"/>
      </w:pPr>
      <w:r>
        <w:t>复制生成的密钥（类似 `sk-xxxxxxx`）</w:t>
      </w:r>
    </w:p>
    <w:p>
      <w:pPr>
        <w:pStyle w:val="Heading3"/>
      </w:pPr>
      <w:r>
        <w:t>方案二：通义千问（阿里，国内可用）</w:t>
      </w:r>
    </w:p>
    <w:p>
      <w:pPr>
        <w:pStyle w:val="ListNumber"/>
      </w:pPr>
      <w:r>
        <w:t>打开 https://dashscope.console.aliyun.com</w:t>
      </w:r>
    </w:p>
    <w:p>
      <w:pPr>
        <w:pStyle w:val="ListNumber"/>
      </w:pPr>
      <w:r>
        <w:t>用阿里云账号登录</w:t>
      </w:r>
    </w:p>
    <w:p>
      <w:pPr>
        <w:pStyle w:val="ListNumber"/>
      </w:pPr>
      <w:r>
        <w:t>左侧菜单找到"API-KEY管理"</w:t>
      </w:r>
    </w:p>
    <w:p>
      <w:pPr>
        <w:pStyle w:val="ListNumber"/>
      </w:pPr>
      <w:r>
        <w:t>点击"创建新的API-KEY"</w:t>
      </w:r>
    </w:p>
    <w:p>
      <w:pPr>
        <w:pStyle w:val="ListNumber"/>
      </w:pPr>
      <w:r>
        <w:t>复制密钥</w:t>
      </w:r>
    </w:p>
    <w:p>
      <w:pPr>
        <w:pStyle w:val="Heading3"/>
      </w:pPr>
      <w:r>
        <w:t>方案三：DeepSeek（国内可用）</w:t>
      </w:r>
    </w:p>
    <w:p>
      <w:pPr>
        <w:pStyle w:val="ListNumber"/>
      </w:pPr>
      <w:r>
        <w:t>打开 https://platform.deepseek.com</w:t>
      </w:r>
    </w:p>
    <w:p>
      <w:pPr>
        <w:pStyle w:val="ListNumber"/>
      </w:pPr>
      <w:r>
        <w:t>注册账号</w:t>
      </w:r>
    </w:p>
    <w:p>
      <w:pPr>
        <w:pStyle w:val="ListNumber"/>
      </w:pPr>
      <w:r>
        <w:t>左侧找到"API Keys"</w:t>
      </w:r>
    </w:p>
    <w:p>
      <w:pPr>
        <w:pStyle w:val="ListNumber"/>
      </w:pPr>
      <w:r>
        <w:t>点击"创建API Key"</w:t>
      </w:r>
    </w:p>
    <w:p>
      <w:pPr>
        <w:pStyle w:val="ListNumber"/>
      </w:pPr>
      <w:r>
        <w:t>复制密钥</w:t>
      </w:r>
    </w:p>
    <w:p>
      <w:pPr>
        <w:pStyle w:val="Heading3"/>
      </w:pPr>
      <w:r>
        <w:t>方案四：其他平台</w:t>
      </w:r>
    </w:p>
    <w:p>
      <w:r>
        <w:t>配置终端内置了13个平台的预设，包括：</w:t>
      </w:r>
    </w:p>
    <w:p>
      <w:pPr>
        <w:pStyle w:val="ListBullet"/>
      </w:pPr>
      <w:r>
        <w:t>智谱AI（GLM）</w:t>
      </w:r>
    </w:p>
    <w:p>
      <w:pPr>
        <w:pStyle w:val="ListBullet"/>
      </w:pPr>
      <w:r>
        <w:t>月之暗面（Kimi）</w:t>
      </w:r>
    </w:p>
    <w:p>
      <w:pPr>
        <w:pStyle w:val="ListBullet"/>
      </w:pPr>
      <w:r>
        <w:t>零一万物</w:t>
      </w:r>
    </w:p>
    <w:p>
      <w:pPr>
        <w:pStyle w:val="ListBullet"/>
      </w:pPr>
      <w:r>
        <w:t>百度千帆</w:t>
      </w:r>
    </w:p>
    <w:p>
      <w:pPr>
        <w:pStyle w:val="ListBullet"/>
      </w:pPr>
      <w:r>
        <w:t>讯飞星火</w:t>
      </w:r>
    </w:p>
    <w:p>
      <w:pPr>
        <w:pStyle w:val="ListBullet"/>
      </w:pPr>
      <w:r>
        <w:t>OpenAI（需要海外网络）</w:t>
      </w:r>
    </w:p>
    <w:p>
      <w:pPr>
        <w:pStyle w:val="ListBullet"/>
      </w:pPr>
      <w:r>
        <w:t>Claude（需要海外网络）</w:t>
      </w:r>
    </w:p>
    <w:p>
      <w:pPr>
        <w:pStyle w:val="ListBullet"/>
      </w:pPr>
      <w:r>
        <w:t>任何OpenAI兼容API</w:t>
      </w:r>
    </w:p>
    <w:p>
      <w:r>
        <w:t>步骤都是：注册 → 登录 → 找到API密钥页面 → 创建 → 复制。</w:t>
      </w:r>
    </w:p>
    <w:p>
      <w:pPr>
        <w:pStyle w:val="Heading2"/>
      </w:pPr>
      <w:r>
        <w:t>在配置终端中填入密钥</w:t>
      </w:r>
    </w:p>
    <w:p>
      <w:pPr>
        <w:pStyle w:val="ListNumber"/>
      </w:pPr>
      <w:r>
        <w:t>打开配置终端（双击 `启动CROWN配置终端.bat`）</w:t>
      </w:r>
    </w:p>
    <w:p>
      <w:pPr>
        <w:pStyle w:val="ListNumber"/>
      </w:pPr>
      <w:r>
        <w:t>点击左侧"模型配置"</w:t>
      </w:r>
    </w:p>
    <w:p>
      <w:pPr>
        <w:pStyle w:val="ListNumber"/>
      </w:pPr>
      <w:r>
        <w:t>找到"API平台"下拉框，选择你用的平台</w:t>
      </w:r>
    </w:p>
    <w:p>
      <w:r>
        <w:t xml:space="preserve">   - 选择后API地址会自动填充</w:t>
      </w:r>
    </w:p>
    <w:p>
      <w:pPr>
        <w:pStyle w:val="ListNumber"/>
      </w:pPr>
      <w:r>
        <w:t>在"API密钥"框里粘贴你的密钥</w:t>
      </w:r>
    </w:p>
    <w:p>
      <w:pPr>
        <w:pStyle w:val="ListNumber"/>
      </w:pPr>
      <w:r>
        <w:t>选择模型（如 `mimo-v2.5-pro`）</w:t>
      </w:r>
    </w:p>
    <w:p>
      <w:pPr>
        <w:pStyle w:val="ListNumber"/>
      </w:pPr>
      <w:r>
        <w:t>点击"保存配置"</w:t>
      </w:r>
    </w:p>
    <w:p>
      <w:pPr>
        <w:pStyle w:val="Heading2"/>
      </w:pPr>
      <w:r>
        <w:t>配置TTS语音（可选）</w:t>
      </w:r>
    </w:p>
    <w:p>
      <w:r>
        <w:t>如果你想让AI用语音回复你：</w:t>
      </w:r>
    </w:p>
    <w:p>
      <w:pPr>
        <w:pStyle w:val="ListNumber"/>
      </w:pPr>
      <w:r>
        <w:t>在"模型配置"页面找到TTS设置</w:t>
      </w:r>
    </w:p>
    <w:p>
      <w:pPr>
        <w:pStyle w:val="ListNumber"/>
      </w:pPr>
      <w:r>
        <w:t>填入TTS的API地址和密钥（通常和聊天API同一个平台）</w:t>
      </w:r>
    </w:p>
    <w:p>
      <w:pPr>
        <w:pStyle w:val="ListNumber"/>
      </w:pPr>
      <w:r>
        <w:t>准备一个参考音频文件（角色的声音样本，wav格式）</w:t>
      </w:r>
    </w:p>
    <w:p>
      <w:pPr>
        <w:pStyle w:val="ListNumber"/>
      </w:pPr>
      <w:r>
        <w:t>把音频文件放到 `voice/` 文件夹</w:t>
      </w:r>
    </w:p>
    <w:p>
      <w:pPr>
        <w:pStyle w:val="ListNumber"/>
      </w:pPr>
      <w:r>
        <w:t>在配置中设置参考音频路径（默认 `./voice/Theresa.wav`）</w:t>
      </w:r>
    </w:p>
    <w:p>
      <w:pPr>
        <w:pStyle w:val="ListNumber"/>
      </w:pPr>
      <w:r>
        <w:t>保存</w:t>
      </w:r>
    </w:p>
    <w:p>
      <w:pPr>
        <w:pStyle w:val="Heading2"/>
      </w:pPr>
      <w:r>
        <w:t>配置搜索（可选）</w:t>
      </w:r>
    </w:p>
    <w:p>
      <w:r>
        <w:t>如果想让AI能联网搜索：</w:t>
      </w:r>
    </w:p>
    <w:p>
      <w:pPr>
        <w:pStyle w:val="ListNumber"/>
      </w:pPr>
      <w:r>
        <w:t>注册 Tavily（https://tavily.com）</w:t>
      </w:r>
    </w:p>
    <w:p>
      <w:pPr>
        <w:pStyle w:val="ListNumber"/>
      </w:pPr>
      <w:r>
        <w:t>获取API Key</w:t>
      </w:r>
    </w:p>
    <w:p>
      <w:pPr>
        <w:pStyle w:val="ListNumber"/>
      </w:pPr>
      <w:r>
        <w:t>在配置终端的"模型配置"中填入搜索API密钥</w:t>
      </w:r>
    </w:p>
    <w:p>
      <w:pPr>
        <w:pStyle w:val="ListNumber"/>
      </w:pPr>
      <w:r>
        <w:t>保存</w:t>
      </w:r>
    </w:p>
    <w:p>
      <w:pPr>
        <w:pStyle w:val="Heading2"/>
      </w:pPr>
      <w:r>
        <w:t>config.yaml 文件说明</w:t>
      </w:r>
    </w:p>
    <w:p>
      <w:r>
        <w:t>所有配置最终保存在 `config.yaml` 中，你也可以直接编辑这个文件：</w:t>
      </w:r>
    </w:p>
    <w:p>
      <w:r>
        <w:rPr>
          <w:rFonts w:ascii="Consolas" w:hAnsi="Consolas"/>
          <w:sz w:val="18"/>
        </w:rPr>
        <w:t>llm:</w:t>
        <w:br/>
        <w:t xml:space="preserve">  api_base: "你的API地址/v1"    # 必须以/v1结尾</w:t>
        <w:br/>
        <w:t xml:space="preserve">  api_key: "sk-xxxxxxx"         # 你的密钥</w:t>
        <w:br/>
        <w:t xml:space="preserve">  model: "mimo-v2.5-pro"        # 模型名称</w:t>
        <w:br/>
        <w:t xml:space="preserve">  light_model: "mimo-v2.5"      # 轻量模型（低负载时用）</w:t>
        <w:br/>
        <w:t xml:space="preserve">  max_tokens: 2048              # 单次回复最大长度</w:t>
        <w:br/>
        <w:t xml:space="preserve">  temperature: 0.75             # 创造性(0-1)，越高越随机</w:t>
        <w:br/>
        <w:t xml:space="preserve">  timeout: 60.0                 # 超时秒数</w:t>
        <w:br/>
        <w:br/>
        <w:t>tts:</w:t>
        <w:br/>
        <w:t xml:space="preserve">  enabled: true</w:t>
        <w:br/>
        <w:t xml:space="preserve">  api_base: "TTS的API地址"</w:t>
        <w:br/>
        <w:t xml:space="preserve">  api_key: "***"</w:t>
        <w:br/>
        <w:t xml:space="preserve">  model: "tts模型名称"</w:t>
        <w:br/>
        <w:t xml:space="preserve">  reference_audio: "./voice/Theresa.wav"</w:t>
        <w:br/>
        <w:br/>
        <w:t>search:</w:t>
        <w:br/>
        <w:t xml:space="preserve">  api_key: "YOUR_TAVILY_KEY"</w:t>
        <w:br/>
        <w:t xml:space="preserve">  max_results: 3</w:t>
        <w:br/>
        <w:br/>
        <w:t>default_persona: "Theresa"      # 使用的人设</w:t>
      </w:r>
    </w:p>
    <w:p/>
    <w:p>
      <w:pPr>
        <w:pStyle w:val="Heading1"/>
      </w:pPr>
      <w:r>
        <w:t>5. 启动和登录</w:t>
      </w:r>
    </w:p>
    <w:p>
      <w:pPr>
        <w:pStyle w:val="Heading2"/>
      </w:pPr>
      <w:r>
        <w:t>启动机器人</w:t>
      </w:r>
    </w:p>
    <w:p>
      <w:r>
        <w:t>双击 `重启文明（启动聊天ai）.bat`。</w:t>
      </w:r>
    </w:p>
    <w:p>
      <w:r>
        <w:t>会弹出两个窗口：</w:t>
      </w:r>
    </w:p>
    <w:p>
      <w:pPr>
        <w:pStyle w:val="ListBullet"/>
      </w:pPr>
      <w:r>
        <w:t>**机器人主程序**：显示运行日志</w:t>
      </w:r>
    </w:p>
    <w:p>
      <w:pPr>
        <w:pStyle w:val="ListBullet"/>
      </w:pPr>
      <w:r>
        <w:t>**NapCat**：QQ协议端，负责和QQ通信</w:t>
      </w:r>
    </w:p>
    <w:p>
      <w:pPr>
        <w:pStyle w:val="Heading2"/>
      </w:pPr>
      <w:r>
        <w:t>NapCat 是什么</w:t>
      </w:r>
    </w:p>
    <w:p>
      <w:r>
        <w:t>NapCat 是 CROWN 和 QQ 之间的连接层。它负责扫码登录机器人QQ号、接收QQ私聊消息、把消息交给 NoneBot/CROWN，再把 CROWN 生成的回复发回QQ。</w:t>
      </w:r>
    </w:p>
    <w:p>
      <w:r>
        <w:t>可以把三者理解成：</w:t>
      </w:r>
    </w:p>
    <w:p>
      <w:r>
        <w:t>| 部分 | 作用 |</w:t>
      </w:r>
    </w:p>
    <w:p>
      <w:r>
        <w:t>|---|---|</w:t>
      </w:r>
    </w:p>
    <w:p>
      <w:r>
        <w:t>| CROWN | 负责人设、记忆、心理画像、回复策略、主动消息 |</w:t>
      </w:r>
    </w:p>
    <w:p>
      <w:r>
        <w:t>| NoneBot | 负责机器人事件框架，把QQ事件转成代码可处理的事件 |</w:t>
      </w:r>
    </w:p>
    <w:p>
      <w:r>
        <w:t>| NapCat | 负责真正连接QQ、扫码登录、收发消息 |</w:t>
      </w:r>
    </w:p>
    <w:p>
      <w:r>
        <w:t>如果 NapCat 没有启动或没有登录，CROWN 就不能通过QQ聊天。</w:t>
      </w:r>
    </w:p>
    <w:p>
      <w:pPr>
        <w:pStyle w:val="Heading2"/>
      </w:pPr>
      <w:r>
        <w:t>首次登录</w:t>
      </w:r>
    </w:p>
    <w:p>
      <w:r>
        <w:t>第一次启动需要扫码登录QQ：</w:t>
      </w:r>
    </w:p>
    <w:p>
      <w:pPr>
        <w:pStyle w:val="ListNumber"/>
      </w:pPr>
      <w:r>
        <w:t>NapCat窗口会显示一个二维码</w:t>
      </w:r>
    </w:p>
    <w:p>
      <w:pPr>
        <w:pStyle w:val="ListNumber"/>
      </w:pPr>
      <w:r>
        <w:t>用手机QQ扫描这个二维码</w:t>
      </w:r>
    </w:p>
    <w:p>
      <w:pPr>
        <w:pStyle w:val="ListNumber"/>
      </w:pPr>
      <w:r>
        <w:t>在手机上确认登录</w:t>
      </w:r>
    </w:p>
    <w:p>
      <w:pPr>
        <w:pStyle w:val="ListNumber"/>
      </w:pPr>
      <w:r>
        <w:t>窗口显示"启动成功"或"已连接"</w:t>
      </w:r>
    </w:p>
    <w:p>
      <w:r>
        <w:rPr>
          <w:i/>
        </w:rPr>
        <w:t>NapCat下载地址（如需单独安装）：</w:t>
      </w:r>
    </w:p>
    <w:p>
      <w:r>
        <w:rPr>
          <w:i/>
        </w:rPr>
        <w:t>https://github.com/NapNeko/NapCatQQ/releases</w:t>
      </w:r>
    </w:p>
    <w:p>
      <w:pPr>
        <w:pStyle w:val="Heading2"/>
      </w:pPr>
      <w:r>
        <w:t>登录后</w:t>
      </w:r>
    </w:p>
    <w:p>
      <w:r>
        <w:t>登录成功后，用**另一个QQ号**给机器人QQ发消息，就能开始聊天了。</w:t>
      </w:r>
    </w:p>
    <w:p/>
    <w:p>
      <w:pPr>
        <w:pStyle w:val="Heading1"/>
      </w:pPr>
      <w:r>
        <w:t>6. 开始聊天</w:t>
      </w:r>
    </w:p>
    <w:p>
      <w:pPr>
        <w:pStyle w:val="Heading2"/>
      </w:pPr>
      <w:r>
        <w:t>基本聊天</w:t>
      </w:r>
    </w:p>
    <w:p>
      <w:r>
        <w:t>直接发消息就行，像和朋友聊天一样。</w:t>
      </w:r>
    </w:p>
    <w:p>
      <w:r>
        <w:t>可以做的事：</w:t>
      </w:r>
    </w:p>
    <w:p>
      <w:pPr>
        <w:pStyle w:val="ListBullet"/>
      </w:pPr>
      <w:r>
        <w:t>说"你好"打个招呼</w:t>
      </w:r>
    </w:p>
    <w:p>
      <w:pPr>
        <w:pStyle w:val="ListBullet"/>
      </w:pPr>
      <w:r>
        <w:t>分享今天发生的事</w:t>
      </w:r>
    </w:p>
    <w:p>
      <w:pPr>
        <w:pStyle w:val="ListBullet"/>
      </w:pPr>
      <w:r>
        <w:t>问问题（AI会联网搜索）</w:t>
      </w:r>
    </w:p>
    <w:p>
      <w:pPr>
        <w:pStyle w:val="ListBullet"/>
      </w:pPr>
      <w:r>
        <w:t>发图片（AI能看懂）</w:t>
      </w:r>
    </w:p>
    <w:p>
      <w:pPr>
        <w:pStyle w:val="ListBullet"/>
      </w:pPr>
      <w:r>
        <w:t>发表情包（AI能理解）</w:t>
      </w:r>
    </w:p>
    <w:p>
      <w:pPr>
        <w:pStyle w:val="ListBullet"/>
      </w:pPr>
      <w:r>
        <w:t>倾诉心事（AI会倾听和安慰）</w:t>
      </w:r>
    </w:p>
    <w:p>
      <w:pPr>
        <w:pStyle w:val="Heading2"/>
      </w:pPr>
      <w:r>
        <w:t>常用命令</w:t>
      </w:r>
    </w:p>
    <w:p>
      <w:r>
        <w:t>| 命令 | 功能 |</w:t>
      </w:r>
    </w:p>
    <w:p>
      <w:r>
        <w:t>|------|------|</w:t>
      </w:r>
    </w:p>
    <w:p>
      <w:r>
        <w:t>| `/clear` | 清空聊天记录，重新开始 |</w:t>
      </w:r>
    </w:p>
    <w:p>
      <w:r>
        <w:t>| `/memory` | 查看AI记住了什么 |</w:t>
      </w:r>
    </w:p>
    <w:p>
      <w:r>
        <w:t>| `/profile` | 查看关系状态和好感度 |</w:t>
      </w:r>
    </w:p>
    <w:p>
      <w:r>
        <w:t>| `/debug` | 查看调试信息 |</w:t>
      </w:r>
    </w:p>
    <w:p>
      <w:r>
        <w:t>| `/forget 关键词` | 让AI忘记某些记忆 |</w:t>
      </w:r>
    </w:p>
    <w:p>
      <w:r>
        <w:t>| `/恋人模式 开/关` | 切换恋人模式 |</w:t>
      </w:r>
    </w:p>
    <w:p>
      <w:r>
        <w:t>| `/relationship` | 查看/切换关系类型 |</w:t>
      </w:r>
    </w:p>
    <w:p>
      <w:pPr>
        <w:pStyle w:val="Heading2"/>
      </w:pPr>
      <w:r>
        <w:t>小贴士</w:t>
      </w:r>
    </w:p>
    <w:p>
      <w:pPr>
        <w:pStyle w:val="ListBullet"/>
      </w:pPr>
      <w:r>
        <w:t>连续发多条消息，AI会合并成一条回复（7秒内）</w:t>
      </w:r>
    </w:p>
    <w:p>
      <w:pPr>
        <w:pStyle w:val="ListBullet"/>
      </w:pPr>
      <w:r>
        <w:t>深夜聊天AI会更温柔</w:t>
      </w:r>
    </w:p>
    <w:p>
      <w:pPr>
        <w:pStyle w:val="ListBullet"/>
      </w:pPr>
      <w:r>
        <w:t>聊得越多AI越了解你</w:t>
      </w:r>
    </w:p>
    <w:p/>
    <w:p>
      <w:pPr>
        <w:pStyle w:val="Heading1"/>
      </w:pPr>
      <w:r>
        <w:t>7. WebUI配置终端</w:t>
      </w:r>
    </w:p>
    <w:p>
      <w:r>
        <w:t>双击 `启动CROWN配置终端.bat` 打开。</w:t>
      </w:r>
    </w:p>
    <w:p>
      <w:pPr>
        <w:pStyle w:val="Heading2"/>
      </w:pPr>
      <w:r>
        <w:t>主要功能</w:t>
      </w:r>
    </w:p>
    <w:p>
      <w:r>
        <w:t>| 功能 | 说明 |</w:t>
      </w:r>
    </w:p>
    <w:p>
      <w:r>
        <w:t>|------|------|</w:t>
      </w:r>
    </w:p>
    <w:p>
      <w:r>
        <w:t>| 系统总览 | 运行状态、数据库信息、系统日志 |</w:t>
      </w:r>
    </w:p>
    <w:p>
      <w:r>
        <w:t>| 模型配置 | API密钥、模型选择 |</w:t>
      </w:r>
    </w:p>
    <w:p>
      <w:r>
        <w:t>| 人设控制 | 修改AI的性格和说话风格 |</w:t>
      </w:r>
    </w:p>
    <w:p>
      <w:r>
        <w:t>| 场景管理 | 设置不同场景的对话方式 |</w:t>
      </w:r>
    </w:p>
    <w:p>
      <w:r>
        <w:t>| 语气管理 | 设置不同语气 |</w:t>
      </w:r>
    </w:p>
    <w:p>
      <w:r>
        <w:t>| 备份管理 | 备份/恢复/查看配置 |</w:t>
      </w:r>
    </w:p>
    <w:p>
      <w:r>
        <w:t>| 数据库 | 查看和管理所有数据 |</w:t>
      </w:r>
    </w:p>
    <w:p>
      <w:r>
        <w:t>| 白名单 | 管理谁能和AI聊天 |</w:t>
      </w:r>
    </w:p>
    <w:p>
      <w:r>
        <w:t>| 主动消息 | 设置AI主动聊天的频率 |</w:t>
      </w:r>
    </w:p>
    <w:p>
      <w:r>
        <w:t>| 关系定制 | 设置不同关系类型 |</w:t>
      </w:r>
    </w:p>
    <w:p/>
    <w:p>
      <w:pPr>
        <w:pStyle w:val="Heading1"/>
      </w:pPr>
      <w:r>
        <w:t>8. 数据库管理</w:t>
      </w:r>
    </w:p>
    <w:p>
      <w:pPr>
        <w:pStyle w:val="Heading2"/>
      </w:pPr>
      <w:r>
        <w:t>新版数据库结构</w:t>
      </w:r>
    </w:p>
    <w:p>
      <w:r>
        <w:t>v0.0.4采用"账户-人设"隔离结构：</w:t>
      </w:r>
    </w:p>
    <w:p>
      <w:r>
        <w:rPr>
          <w:rFonts w:ascii="Consolas" w:hAnsi="Consolas"/>
          <w:sz w:val="18"/>
        </w:rPr>
        <w:t>data/</w:t>
        <w:br/>
        <w:t xml:space="preserve">  accounts/</w:t>
        <w:br/>
        <w:t xml:space="preserve">    你的QQ号/</w:t>
        <w:br/>
        <w:t xml:space="preserve">      Theresa/</w:t>
        <w:br/>
        <w:t xml:space="preserve">        user_data.db     ← 你和Theresa的所有聊天数据</w:t>
        <w:br/>
        <w:t xml:space="preserve">  personas/</w:t>
        <w:br/>
        <w:t xml:space="preserve">    Theresa/</w:t>
        <w:br/>
        <w:t xml:space="preserve">      global.db          ← Theresa的全局数据</w:t>
      </w:r>
    </w:p>
    <w:p>
      <w:pPr>
        <w:pStyle w:val="Heading2"/>
      </w:pPr>
      <w:r>
        <w:t>自动迁移</w:t>
      </w:r>
    </w:p>
    <w:p>
      <w:r>
        <w:t>如果你是从旧版升级的，首次启动时程序会自动把旧数据库迁移到新结构。不需要手动操作。</w:t>
      </w:r>
    </w:p>
    <w:p>
      <w:pPr>
        <w:pStyle w:val="Heading2"/>
      </w:pPr>
      <w:r>
        <w:t>在WebUI中管理数据库</w:t>
      </w:r>
    </w:p>
    <w:p>
      <w:pPr>
        <w:pStyle w:val="ListNumber"/>
      </w:pPr>
      <w:r>
        <w:t>打开配置终端</w:t>
      </w:r>
    </w:p>
    <w:p>
      <w:pPr>
        <w:pStyle w:val="ListNumber"/>
      </w:pPr>
      <w:r>
        <w:t>点击左侧"数据库"</w:t>
      </w:r>
    </w:p>
    <w:p>
      <w:pPr>
        <w:pStyle w:val="ListNumber"/>
      </w:pPr>
      <w:r>
        <w:t>顶部下拉框可以选择用户账号</w:t>
      </w:r>
    </w:p>
    <w:p>
      <w:pPr>
        <w:pStyle w:val="ListNumber"/>
      </w:pPr>
      <w:r>
        <w:t>点击表名查看数据</w:t>
      </w:r>
    </w:p>
    <w:p>
      <w:pPr>
        <w:pStyle w:val="ListNumber"/>
      </w:pPr>
      <w:r>
        <w:t>鼠标悬停在表名上可以看到中文说明</w:t>
      </w:r>
    </w:p>
    <w:p>
      <w:pPr>
        <w:pStyle w:val="ListNumber"/>
      </w:pPr>
      <w:r>
        <w:t>每行数据有"查看/编辑/删除"按钮</w:t>
      </w:r>
    </w:p>
    <w:p>
      <w:pPr>
        <w:pStyle w:val="ListNumber"/>
      </w:pPr>
      <w:r>
        <w:t>可以"+ 新增数据"</w:t>
      </w:r>
    </w:p>
    <w:p>
      <w:pPr>
        <w:pStyle w:val="ListNumber"/>
      </w:pPr>
      <w:r>
        <w:t>支持自动刷新</w:t>
      </w:r>
    </w:p>
    <w:p/>
    <w:p>
      <w:pPr>
        <w:pStyle w:val="Heading1"/>
      </w:pPr>
      <w:r>
        <w:t>9. 关系系统</w:t>
      </w:r>
    </w:p>
    <w:p>
      <w:r>
        <w:t>支持多种关系类型：</w:t>
      </w:r>
    </w:p>
    <w:p>
      <w:pPr>
        <w:pStyle w:val="ListBullet"/>
      </w:pPr>
      <w:r>
        <w:t>**朋友**（默认）：日常聊天风格</w:t>
      </w:r>
    </w:p>
    <w:p>
      <w:pPr>
        <w:pStyle w:val="ListBullet"/>
      </w:pPr>
      <w:r>
        <w:t>**恋人**：更亲密的互动</w:t>
      </w:r>
    </w:p>
    <w:p>
      <w:pPr>
        <w:pStyle w:val="ListBullet"/>
      </w:pPr>
      <w:r>
        <w:t>**闺蜜**：无话不谈</w:t>
      </w:r>
    </w:p>
    <w:p>
      <w:pPr>
        <w:pStyle w:val="ListBullet"/>
      </w:pPr>
      <w:r>
        <w:t>**师徒**：教导风格</w:t>
      </w:r>
    </w:p>
    <w:p>
      <w:pPr>
        <w:pStyle w:val="ListBullet"/>
      </w:pPr>
      <w:r>
        <w:t>**夫妻**：老夫老妻感</w:t>
      </w:r>
    </w:p>
    <w:p>
      <w:pPr>
        <w:pStyle w:val="ListBullet"/>
      </w:pPr>
      <w:r>
        <w:t>**家人**：亲情风格</w:t>
      </w:r>
    </w:p>
    <w:p>
      <w:pPr>
        <w:pStyle w:val="ListBullet"/>
      </w:pPr>
      <w:r>
        <w:t>**宠物**：撒娇风格</w:t>
      </w:r>
    </w:p>
    <w:p>
      <w:r>
        <w:t>切换方式：</w:t>
      </w:r>
    </w:p>
    <w:p>
      <w:r>
        <w:rPr>
          <w:rFonts w:ascii="Consolas" w:hAnsi="Consolas"/>
          <w:sz w:val="18"/>
        </w:rPr>
        <w:t>/relationship lover     切换到恋人</w:t>
        <w:br/>
        <w:t>/relationship bestie    切换到闺蜜</w:t>
        <w:br/>
        <w:t>/恋人模式 开            快捷开启恋人模式</w:t>
      </w:r>
    </w:p>
    <w:p/>
    <w:p>
      <w:pPr>
        <w:pStyle w:val="Heading1"/>
      </w:pPr>
      <w:r>
        <w:t>10. 语音功能</w:t>
      </w:r>
    </w:p>
    <w:p>
      <w:r>
        <w:t>配置好TTS后，AI可以用语音回复你。</w:t>
      </w:r>
    </w:p>
    <w:p>
      <w:r>
        <w:t>需要：</w:t>
      </w:r>
    </w:p>
    <w:p>
      <w:pPr>
        <w:pStyle w:val="ListNumber"/>
      </w:pPr>
      <w:r>
        <w:t>TTS API密钥（通常和聊天API同一个平台）</w:t>
      </w:r>
    </w:p>
    <w:p>
      <w:pPr>
        <w:pStyle w:val="ListNumber"/>
      </w:pPr>
      <w:r>
        <w:t>参考音频文件（放到 `voice/` 文件夹）</w:t>
      </w:r>
    </w:p>
    <w:p>
      <w:r>
        <w:t>配置好后，AI会偶尔自动发语音，你也可以说"用语音回复"来要求。</w:t>
      </w:r>
    </w:p>
    <w:p/>
    <w:p>
      <w:pPr>
        <w:pStyle w:val="Heading1"/>
      </w:pPr>
      <w:r>
        <w:t>11. 主动消息</w:t>
      </w:r>
    </w:p>
    <w:p>
      <w:r>
        <w:t>AI会主动找你聊天，不会一直等你。</w:t>
      </w:r>
    </w:p>
    <w:p>
      <w:r>
        <w:t>如果系统检测到危机场景或边界风险，普通主动消息会暂缓，避免在不合适的时候打扰。</w:t>
      </w:r>
    </w:p>
    <w:p>
      <w:r>
        <w:t>在配置终端的"主动消息"页面可以设置：</w:t>
      </w:r>
    </w:p>
    <w:p>
      <w:pPr>
        <w:pStyle w:val="ListBullet"/>
      </w:pPr>
      <w:r>
        <w:t>主动消息间隔（默认0.5小时）</w:t>
      </w:r>
    </w:p>
    <w:p>
      <w:pPr>
        <w:pStyle w:val="ListBullet"/>
      </w:pPr>
      <w:r>
        <w:t>深夜静默时段（默认0-7点）</w:t>
      </w:r>
    </w:p>
    <w:p>
      <w:pPr>
        <w:pStyle w:val="ListBullet"/>
      </w:pPr>
      <w:r>
        <w:t>碎碎念开关</w:t>
      </w:r>
    </w:p>
    <w:p>
      <w:pPr>
        <w:pStyle w:val="ListBullet"/>
      </w:pPr>
      <w:r>
        <w:t>主动关心概率</w:t>
      </w:r>
    </w:p>
    <w:p/>
    <w:p>
      <w:pPr>
        <w:pStyle w:val="Heading1"/>
      </w:pPr>
      <w:r>
        <w:t>12. 记忆系统</w:t>
      </w:r>
    </w:p>
    <w:p>
      <w:r>
        <w:t>AI有多层记忆：</w:t>
      </w:r>
    </w:p>
    <w:p>
      <w:r>
        <w:t>| 层级 | 说明 |</w:t>
      </w:r>
    </w:p>
    <w:p>
      <w:r>
        <w:t>|------|------|</w:t>
      </w:r>
    </w:p>
    <w:p>
      <w:r>
        <w:t>| 工作记忆 | 最近的对话 |</w:t>
      </w:r>
    </w:p>
    <w:p>
      <w:r>
        <w:t>| 短期记忆 | 最近记住的事 |</w:t>
      </w:r>
    </w:p>
    <w:p>
      <w:r>
        <w:t>| 长期记忆 | 重要的回忆（会衰减） |</w:t>
      </w:r>
    </w:p>
    <w:p>
      <w:r>
        <w:t>| 深层记忆 | 模糊的印象 |</w:t>
      </w:r>
    </w:p>
    <w:p>
      <w:r>
        <w:t>| 统一记忆账本 | 重要事实、偏好、目标、关系和安全记录 |</w:t>
      </w:r>
    </w:p>
    <w:p>
      <w:r>
        <w:t>查看：`/memory`</w:t>
      </w:r>
    </w:p>
    <w:p>
      <w:r>
        <w:t>遗忘：`/forget 关键词`</w:t>
      </w:r>
    </w:p>
    <w:p>
      <w:pPr>
        <w:pStyle w:val="Heading2"/>
      </w:pPr>
      <w:r>
        <w:t>统一记忆账本</w:t>
      </w:r>
    </w:p>
    <w:p>
      <w:r>
        <w:t>v0.0.6 新增 `MemoryLedger`，用来管理更重要、需要可追踪的记忆。</w:t>
      </w:r>
    </w:p>
    <w:p>
      <w:r>
        <w:t>每条账本记忆包含：</w:t>
      </w:r>
    </w:p>
    <w:p>
      <w:pPr>
        <w:pStyle w:val="ListBullet"/>
      </w:pPr>
      <w:r>
        <w:t>类型：事实、事件、偏好、目标、风险、关系、观点、流程</w:t>
      </w:r>
    </w:p>
    <w:p>
      <w:pPr>
        <w:pStyle w:val="ListBullet"/>
      </w:pPr>
      <w:r>
        <w:t>来源：聊天、导入、WebUI、AI推断或工具</w:t>
      </w:r>
    </w:p>
    <w:p>
      <w:pPr>
        <w:pStyle w:val="ListBullet"/>
      </w:pPr>
      <w:r>
        <w:t>置信度：这条记忆有多可靠</w:t>
      </w:r>
    </w:p>
    <w:p>
      <w:pPr>
        <w:pStyle w:val="ListBullet"/>
      </w:pPr>
      <w:r>
        <w:t>敏感级别：low / medium / high / critical</w:t>
      </w:r>
    </w:p>
    <w:p>
      <w:pPr>
        <w:pStyle w:val="ListBullet"/>
      </w:pPr>
      <w:r>
        <w:t>确认状态：auto / confirmed / pending / rejected</w:t>
      </w:r>
    </w:p>
    <w:p>
      <w:pPr>
        <w:pStyle w:val="ListBullet"/>
      </w:pPr>
      <w:r>
        <w:t>证据：来自哪句话或哪段上下文</w:t>
      </w:r>
    </w:p>
    <w:p>
      <w:r>
        <w:t>敏感内容默认不会直接当成确定事实长期使用，而是进入待确认状态。</w:t>
      </w:r>
    </w:p>
    <w:p>
      <w:r>
        <w:t>在 WebUI 左侧的"记忆账本"页面里，你可以：</w:t>
      </w:r>
    </w:p>
    <w:p>
      <w:pPr>
        <w:pStyle w:val="ListBullet"/>
      </w:pPr>
      <w:r>
        <w:t>按用户、人设、类型、状态和关键词查找记忆</w:t>
      </w:r>
    </w:p>
    <w:p>
      <w:pPr>
        <w:pStyle w:val="ListBullet"/>
      </w:pPr>
      <w:r>
        <w:t>把待确认记忆改成已确认</w:t>
      </w:r>
    </w:p>
    <w:p>
      <w:pPr>
        <w:pStyle w:val="ListBullet"/>
      </w:pPr>
      <w:r>
        <w:t>把不确定记忆挂起</w:t>
      </w:r>
    </w:p>
    <w:p>
      <w:pPr>
        <w:pStyle w:val="ListBullet"/>
      </w:pPr>
      <w:r>
        <w:t>用新记忆覆盖旧记忆</w:t>
      </w:r>
    </w:p>
    <w:p>
      <w:pPr>
        <w:pStyle w:val="ListBullet"/>
      </w:pPr>
      <w:r>
        <w:t>删除错误记忆</w:t>
      </w:r>
    </w:p>
    <w:p>
      <w:r>
        <w:t>覆盖不是简单删旧内容。CROWN 会给新记忆写入 `supersedes`，旧记忆变成 rejected，后续聊天优先使用新版记忆，减少“刚说过又忘”或新旧事实混在一起的问题。</w:t>
      </w:r>
    </w:p>
    <w:p>
      <w:r>
        <w:t>检索时，CROWN 会综合考虑关键词相关度、记忆置信度、创建时间和确认状态。没有可靠记忆时，不应该硬编自己记得。</w:t>
      </w:r>
    </w:p>
    <w:p>
      <w:pPr>
        <w:pStyle w:val="Heading2"/>
      </w:pPr>
      <w:r>
        <w:t>心理画像可解释化</w:t>
      </w:r>
    </w:p>
    <w:p>
      <w:r>
        <w:t>心理画像现在会记录最近一次分析的证据、来源、置信度和更新时间。这样你能知道它为什么得出某个判断。</w:t>
      </w:r>
    </w:p>
    <w:p>
      <w:r>
        <w:t>在 WebUI 的"心理健康与分析"页面里，还可以看到：</w:t>
      </w:r>
    </w:p>
    <w:p>
      <w:pPr>
        <w:pStyle w:val="ListBullet"/>
      </w:pPr>
      <w:r>
        <w:t>画像判断依据</w:t>
      </w:r>
    </w:p>
    <w:p>
      <w:pPr>
        <w:pStyle w:val="ListBullet"/>
      </w:pPr>
      <w:r>
        <w:t>置信度</w:t>
      </w:r>
    </w:p>
    <w:p>
      <w:pPr>
        <w:pStyle w:val="ListBullet"/>
      </w:pPr>
      <w:r>
        <w:t>来源</w:t>
      </w:r>
    </w:p>
    <w:p>
      <w:pPr>
        <w:pStyle w:val="ListBullet"/>
      </w:pPr>
      <w:r>
        <w:t>最近的心理画像变化历史</w:t>
      </w:r>
    </w:p>
    <w:p>
      <w:pPr>
        <w:pStyle w:val="Heading2"/>
      </w:pPr>
      <w:r>
        <w:t>成长目标系统</w:t>
      </w:r>
    </w:p>
    <w:p>
      <w:r>
        <w:t>成长目标系统用来记录你正在推进的事，比如学习、创作、生活习惯、情绪照顾、关系维护、工作和健康目标。</w:t>
      </w:r>
    </w:p>
    <w:p>
      <w:r>
        <w:t>每个目标包含：</w:t>
      </w:r>
    </w:p>
    <w:p>
      <w:pPr>
        <w:pStyle w:val="ListBullet"/>
      </w:pPr>
      <w:r>
        <w:t>目标标题</w:t>
      </w:r>
    </w:p>
    <w:p>
      <w:pPr>
        <w:pStyle w:val="ListBullet"/>
      </w:pPr>
      <w:r>
        <w:t>目标类型</w:t>
      </w:r>
    </w:p>
    <w:p>
      <w:pPr>
        <w:pStyle w:val="ListBullet"/>
      </w:pPr>
      <w:r>
        <w:t>微任务</w:t>
      </w:r>
    </w:p>
    <w:p>
      <w:pPr>
        <w:pStyle w:val="ListBullet"/>
      </w:pPr>
      <w:r>
        <w:t>下次跟进时间</w:t>
      </w:r>
    </w:p>
    <w:p>
      <w:pPr>
        <w:pStyle w:val="ListBullet"/>
      </w:pPr>
      <w:r>
        <w:t>压力等级</w:t>
      </w:r>
    </w:p>
    <w:p>
      <w:pPr>
        <w:pStyle w:val="ListBullet"/>
      </w:pPr>
      <w:r>
        <w:t>是否允许主动提醒</w:t>
      </w:r>
    </w:p>
    <w:p>
      <w:pPr>
        <w:pStyle w:val="ListBullet"/>
      </w:pPr>
      <w:r>
        <w:t>当前状态</w:t>
      </w:r>
    </w:p>
    <w:p>
      <w:r>
        <w:t>当你在聊天里明确说“我计划……”“我的目标是……”“我准备……”“我想完成……”时，CROWN 会自动创建一个候选目标。她之后能在聊天上下文里看见这些目标，但不会机械催促。</w:t>
      </w:r>
    </w:p>
    <w:p>
      <w:r>
        <w:t>在 WebUI 左侧的"成长目标"页面里，你可以：</w:t>
      </w:r>
    </w:p>
    <w:p>
      <w:pPr>
        <w:pStyle w:val="ListBullet"/>
      </w:pPr>
      <w:r>
        <w:t>新建目标</w:t>
      </w:r>
    </w:p>
    <w:p>
      <w:pPr>
        <w:pStyle w:val="ListBullet"/>
      </w:pPr>
      <w:r>
        <w:t>搜索目标</w:t>
      </w:r>
    </w:p>
    <w:p>
      <w:pPr>
        <w:pStyle w:val="ListBullet"/>
      </w:pPr>
      <w:r>
        <w:t>编辑微任务和下次跟进时间</w:t>
      </w:r>
    </w:p>
    <w:p>
      <w:pPr>
        <w:pStyle w:val="ListBullet"/>
      </w:pPr>
      <w:r>
        <w:t>暂停目标</w:t>
      </w:r>
    </w:p>
    <w:p>
      <w:pPr>
        <w:pStyle w:val="ListBullet"/>
      </w:pPr>
      <w:r>
        <w:t>标记完成</w:t>
      </w:r>
    </w:p>
    <w:p>
      <w:pPr>
        <w:pStyle w:val="ListBullet"/>
      </w:pPr>
      <w:r>
        <w:t>删除错误目标</w:t>
      </w:r>
    </w:p>
    <w:p>
      <w:r>
        <w:t>主动消息会读取到期目标跟进提示，但最终仍由 AI 结合时间、关系、安全状态和上下文判断现在该不该提。</w:t>
      </w:r>
    </w:p>
    <w:p>
      <w:pPr>
        <w:pStyle w:val="Heading2"/>
      </w:pPr>
      <w:r>
        <w:t>主动陪伴调度</w:t>
      </w:r>
    </w:p>
    <w:p>
      <w:r>
        <w:t>主动陪伴现在由 `ProactiveScheduler` 统一调度。它会把不同来源的主动消息放到同一套判断里：</w:t>
      </w:r>
    </w:p>
    <w:p>
      <w:pPr>
        <w:pStyle w:val="ListBullet"/>
      </w:pPr>
      <w:r>
        <w:t>定时任务提醒</w:t>
      </w:r>
    </w:p>
    <w:p>
      <w:pPr>
        <w:pStyle w:val="ListBullet"/>
      </w:pPr>
      <w:r>
        <w:t>成长目标跟进</w:t>
      </w:r>
    </w:p>
    <w:p>
      <w:pPr>
        <w:pStyle w:val="ListBullet"/>
      </w:pPr>
      <w:r>
        <w:t>主动关心事件</w:t>
      </w:r>
    </w:p>
    <w:p>
      <w:pPr>
        <w:pStyle w:val="ListBullet"/>
      </w:pPr>
      <w:r>
        <w:t>碎碎念</w:t>
      </w:r>
    </w:p>
    <w:p>
      <w:pPr>
        <w:pStyle w:val="ListBullet"/>
      </w:pPr>
      <w:r>
        <w:t>普通主动消息</w:t>
      </w:r>
    </w:p>
    <w:p>
      <w:r>
        <w:t>每次调度都会写入 `proactive_events`，记录触发类型、原因、状态和时间。这样你能在 WebUI 的"主动消息"页面里看到：</w:t>
      </w:r>
    </w:p>
    <w:p>
      <w:pPr>
        <w:pStyle w:val="ListBullet"/>
      </w:pPr>
      <w:r>
        <w:t>为什么这次发了主动消息</w:t>
      </w:r>
    </w:p>
    <w:p>
      <w:pPr>
        <w:pStyle w:val="ListBullet"/>
      </w:pPr>
      <w:r>
        <w:t>为什么这次没有发</w:t>
      </w:r>
    </w:p>
    <w:p>
      <w:pPr>
        <w:pStyle w:val="ListBullet"/>
      </w:pPr>
      <w:r>
        <w:t>是目标跟进、定时任务、关心事件还是普通主动</w:t>
      </w:r>
    </w:p>
    <w:p>
      <w:r>
        <w:t>调度器不会机械催促。它只是提供上下文和触发原因，最后仍由 AI 根据当前时间、关系状态、安全前置检查和人设判断该做什么。</w:t>
      </w:r>
    </w:p>
    <w:p>
      <w:pPr>
        <w:pStyle w:val="Heading2"/>
      </w:pPr>
      <w:r>
        <w:t>自用版边界</w:t>
      </w:r>
    </w:p>
    <w:p>
      <w:r>
        <w:t>CROWN自用版不安装、不启用“过度依赖”监控模块。SafetyMonitor只处理危机等级、边界风险、输出安全和主动消息安全前置检查。</w:t>
      </w:r>
    </w:p>
    <w:p/>
    <w:p>
      <w:pPr>
        <w:pStyle w:val="Heading1"/>
      </w:pPr>
      <w:r>
        <w:t>13. 备份管理</w:t>
      </w:r>
    </w:p>
    <w:p>
      <w:r>
        <w:t>在配置终端的"备份管理"页面：</w:t>
      </w:r>
    </w:p>
    <w:p>
      <w:pPr>
        <w:pStyle w:val="ListBullet"/>
      </w:pPr>
      <w:r>
        <w:t>**创建备份**：保存当前配置</w:t>
      </w:r>
    </w:p>
    <w:p>
      <w:pPr>
        <w:pStyle w:val="ListBullet"/>
      </w:pPr>
      <w:r>
        <w:t>**查看备份**：查看备份文件内容</w:t>
      </w:r>
    </w:p>
    <w:p>
      <w:pPr>
        <w:pStyle w:val="ListBullet"/>
      </w:pPr>
      <w:r>
        <w:t>**恢复备份**：用备份覆盖当前配置</w:t>
      </w:r>
    </w:p>
    <w:p>
      <w:pPr>
        <w:pStyle w:val="ListBullet"/>
      </w:pPr>
      <w:r>
        <w:t>**删除备份**：删除单条备份</w:t>
      </w:r>
    </w:p>
    <w:p>
      <w:pPr>
        <w:pStyle w:val="ListBullet"/>
      </w:pPr>
      <w:r>
        <w:t>**清除所有**：删除全部本地备份</w:t>
      </w:r>
    </w:p>
    <w:p>
      <w:pPr>
        <w:pStyle w:val="ListBullet"/>
      </w:pPr>
      <w:r>
        <w:t>**自动清理**：超过50条自动删除最早的</w:t>
      </w:r>
    </w:p>
    <w:p/>
    <w:p>
      <w:pPr>
        <w:pStyle w:val="Heading1"/>
      </w:pPr>
      <w:r>
        <w:t>14. 常见问题</w:t>
      </w:r>
    </w:p>
    <w:p>
      <w:r>
        <w:t>**Q: 终端提示 python 不是内部或外部命令？**</w:t>
      </w:r>
    </w:p>
    <w:p>
      <w:r>
        <w:t>A: 重新安装 Python，并确认安装第一屏勾选了 `Add python.exe to PATH`。安装后重新打开终端再试。</w:t>
      </w:r>
    </w:p>
    <w:p>
      <w:r>
        <w:t>**Q: 安装依赖很慢或失败？**</w:t>
      </w:r>
    </w:p>
    <w:p>
      <w:r>
        <w:t>A: 检查网络，或使用清华源命令：`venv\Scripts\python.exe -m pip install -r requirements.txt -i https://pypi.tuna.tsinghua.edu.cn/simple`。</w:t>
      </w:r>
    </w:p>
    <w:p>
      <w:r>
        <w:t>**Q: AI不回复？**</w:t>
      </w:r>
    </w:p>
    <w:p>
      <w:r>
        <w:t>A: 检查API密钥、网络、QQ登录状态、白名单。</w:t>
      </w:r>
    </w:p>
    <w:p>
      <w:r>
        <w:t>**Q: 提示API错误？**</w:t>
      </w:r>
    </w:p>
    <w:p>
      <w:r>
        <w:t>A: 密钥不对。检查有没有复制完整、有没有过期、余额够不够。</w:t>
      </w:r>
    </w:p>
    <w:p>
      <w:r>
        <w:t>**Q: 回复很奇怪？**</w:t>
      </w:r>
    </w:p>
    <w:p>
      <w:r>
        <w:t>A: 发 `/clear` 清空重来。</w:t>
      </w:r>
    </w:p>
    <w:p>
      <w:r>
        <w:t>**Q: 怎么换性格？**</w:t>
      </w:r>
    </w:p>
    <w:p>
      <w:r>
        <w:t>A: 配置终端 → 人设控制。</w:t>
      </w:r>
    </w:p>
    <w:p>
      <w:r>
        <w:t>**Q: 怎么限制谁能聊天？**</w:t>
      </w:r>
    </w:p>
    <w:p>
      <w:r>
        <w:t>A: 配置终端 → 白名单 → 添加QQ号。</w:t>
      </w:r>
    </w:p>
    <w:p>
      <w:r>
        <w:t>**Q: 怎么更新版本？**</w:t>
      </w:r>
    </w:p>
    <w:p>
      <w:r>
        <w:t>A: 下载新版，把 config.yaml、personas/、data/、voice/ 复制过去。首次启动自动迁移。</w:t>
      </w:r>
    </w:p>
    <w:p>
      <w:r>
        <w:t>**Q: 数据库在哪？**</w:t>
      </w:r>
    </w:p>
    <w:p>
      <w:r>
        <w:t>A: `data/accounts/{QQ号}/{人设}/user_data.db`，或在配置终端的"数据库"页面查看。</w:t>
      </w:r>
    </w:p>
    <w:p/>
    <w:p>
      <w:r>
        <w:rPr>
          <w:i/>
        </w:rPr>
        <w:t>更多信息请查看 README.md 和 使用说明.txt</w:t>
      </w:r>
    </w:p>
    <w:p>
      <w:pPr>
        <w:pStyle w:val="Heading1"/>
      </w:pPr>
      <w:r>
        <w:t>陪伴中枢怎么用</w:t>
      </w:r>
    </w:p>
    <w:p>
      <w:r>
        <w:t>陪伴中枢是 WebUI 里的总览页，适合用来确认机器人现在参考了哪些信息，以及主动消息为什么发或不发。</w:t>
      </w:r>
    </w:p>
    <w:p>
      <w:pPr>
        <w:pStyle w:val="ListNumber"/>
      </w:pPr>
      <w:r>
        <w:t>打开 `启动CROWN配置终端.bat`。</w:t>
      </w:r>
    </w:p>
    <w:p>
      <w:pPr>
        <w:pStyle w:val="ListNumber"/>
      </w:pPr>
      <w:r>
        <w:t>浏览器进入 `http://127.0.0.1:5050`。</w:t>
      </w:r>
    </w:p>
    <w:p>
      <w:pPr>
        <w:pStyle w:val="ListNumber"/>
      </w:pPr>
      <w:r>
        <w:t>在左侧点击「陪伴中枢」。</w:t>
      </w:r>
    </w:p>
    <w:p>
      <w:pPr>
        <w:pStyle w:val="ListNumber"/>
      </w:pPr>
      <w:r>
        <w:t>顶部可以填写用户 ID、人设名称，也可以留空直接看总体摘要。</w:t>
      </w:r>
    </w:p>
    <w:p>
      <w:pPr>
        <w:pStyle w:val="ListNumber"/>
      </w:pPr>
      <w:r>
        <w:t>页面会显示记忆账本、成长目标、主动消息事件、安全状态、心理画像、关系绑定和 AI 状态。</w:t>
      </w:r>
    </w:p>
    <w:p>
      <w:pPr>
        <w:pStyle w:val="ListNumber"/>
      </w:pPr>
      <w:r>
        <w:t>想看详细内容时，点击卡片右上角的详情按钮进入对应页面。</w:t>
      </w:r>
    </w:p>
    <w:p>
      <w:r>
        <w:t>这个页面只负责查看，不会直接修改记忆、目标、关系或聊天数据。CROWN 自用版不包含“过度依赖”监控模块。</w:t>
      </w:r>
    </w:p>
    <w:p>
      <w:pPr>
        <w:pStyle w:val="Heading1"/>
      </w:pPr>
      <w:r>
        <w:t>系统自检怎么用</w:t>
      </w:r>
    </w:p>
    <w:p>
      <w:r>
        <w:t>系统自检是 WebUI 里的诊断页，适合在更新后确认每个板块是否真的接到了文件、接口和数据库。</w:t>
      </w:r>
    </w:p>
    <w:p>
      <w:pPr>
        <w:pStyle w:val="ListNumber"/>
      </w:pPr>
      <w:r>
        <w:t>打开 `启动CROWN配置终端.bat`。</w:t>
      </w:r>
    </w:p>
    <w:p>
      <w:pPr>
        <w:pStyle w:val="ListNumber"/>
      </w:pPr>
      <w:r>
        <w:t>浏览器进入 `http://127.0.0.1:5050`。</w:t>
      </w:r>
    </w:p>
    <w:p>
      <w:pPr>
        <w:pStyle w:val="ListNumber"/>
      </w:pPr>
      <w:r>
        <w:t>在左侧点击「系统自检」。</w:t>
      </w:r>
    </w:p>
    <w:p>
      <w:pPr>
        <w:pStyle w:val="ListNumber"/>
      </w:pPr>
      <w:r>
        <w:t>点击「刷新自检」。</w:t>
      </w:r>
    </w:p>
    <w:p>
      <w:pPr>
        <w:pStyle w:val="ListNumber"/>
      </w:pPr>
      <w:r>
        <w:t>先看「聊天与数据库模块」：这里会列出聊天入口、记忆账本、成长目标、主动消息、安全护栏、关系定制、账号绑定和心理画像。</w:t>
      </w:r>
    </w:p>
    <w:p>
      <w:pPr>
        <w:pStyle w:val="ListNumber"/>
      </w:pPr>
      <w:r>
        <w:t>再看「WebUI 页面联通性」：这里会显示每个页面是否有 API，作用对象是文件、运行时状态还是数据库。</w:t>
      </w:r>
    </w:p>
    <w:p>
      <w:pPr>
        <w:pStyle w:val="ListNumber"/>
      </w:pPr>
      <w:r>
        <w:t>最后看「数据库与表」：这里能确认当前项目实际发现了哪些数据库和表。</w:t>
      </w:r>
    </w:p>
    <w:p>
      <w:r>
        <w:t>如果看到「等待数据」，通常不是坏掉，而是相关功能还没有在聊天中触发过，所以数据库表还没有产生。真正需要优先修的是「接口缺失」和「文件缺失」。</w:t>
      </w:r>
    </w:p>
    <w:p>
      <w:pPr>
        <w:pStyle w:val="Heading1"/>
      </w:pPr>
      <w:r>
        <w:t>她回复前会参考什么</w:t>
      </w:r>
    </w:p>
    <w:p>
      <w:r>
        <w:t>聊天主流程在 `src/core/pipeline.py`，回复前上下文由 `src/core/context_builder.py` 统一拼装。</w:t>
      </w:r>
    </w:p>
    <w:p>
      <w:r>
        <w:t>你在 WebUI 里调整的这些内容，会通过上下文构建层进入聊天：</w:t>
      </w:r>
    </w:p>
    <w:p>
      <w:pPr>
        <w:pStyle w:val="ListBullet"/>
      </w:pPr>
      <w:r>
        <w:t>关系定制和账号绑定。</w:t>
      </w:r>
    </w:p>
    <w:p>
      <w:pPr>
        <w:pStyle w:val="ListBullet"/>
      </w:pPr>
      <w:r>
        <w:t>记忆账本、长期记忆、情景记忆。</w:t>
      </w:r>
    </w:p>
    <w:p>
      <w:pPr>
        <w:pStyle w:val="ListBullet"/>
      </w:pPr>
      <w:r>
        <w:t>成长目标和到期跟进。</w:t>
      </w:r>
    </w:p>
    <w:p>
      <w:pPr>
        <w:pStyle w:val="ListBullet"/>
      </w:pPr>
      <w:r>
        <w:t>心理画像、情绪状态和人格控制。</w:t>
      </w:r>
    </w:p>
    <w:p>
      <w:pPr>
        <w:pStyle w:val="ListBullet"/>
      </w:pPr>
      <w:r>
        <w:t>当前时间、生活状态、场景识别。</w:t>
      </w:r>
    </w:p>
    <w:p>
      <w:r>
        <w:t>所以如果你想确认某个模块有没有真的影响聊天，可以先去「系统自检」看文件/API/表是否可用，再去「陪伴中枢」看当前读取到的具体状态。</w:t>
      </w:r>
    </w:p>
    <w:p>
      <w:pPr>
        <w:pStyle w:val="Heading1"/>
      </w:pPr>
      <w:r>
        <w:t>安全护栏怎么接入聊天</w:t>
      </w:r>
    </w:p>
    <w:p>
      <w:r>
        <w:t>聊天安全入口在 `src/core/safety_coordinator.py`。</w:t>
      </w:r>
    </w:p>
    <w:p>
      <w:r>
        <w:t>它会在用户消息进入聊天主流程时先做风险评估。如果判断需要直接安全回复，就不会继续让普通聊天模型自由发挥；如果不需要直回，就把必要的安全协议加入上下文。模型生成回复后，还会再经过一次输出护栏。</w:t>
      </w:r>
    </w:p>
    <w:p>
      <w:r>
        <w:t>主动消息也会先经过安全前置检查，避免在危机或边界风险状态下贸然打扰。</w:t>
      </w:r>
    </w:p>
    <w:p>
      <w:r>
        <w:t>CROWN 自用版不包含“过度依赖”监控模块。</w:t>
      </w:r>
    </w:p>
    <w:p>
      <w:pPr>
        <w:pStyle w:val="Heading1"/>
      </w:pPr>
      <w:r>
        <w:t>记忆写入怎么接入聊天</w:t>
      </w:r>
    </w:p>
    <w:p>
      <w:r>
        <w:t>聊天记忆写入入口在 `src/core/memory_coordinator.py`。</w:t>
      </w:r>
    </w:p>
    <w:p>
      <w:r>
        <w:t>用户说的话会先进入长期记忆抽取和 MemoryLedger 判断。AI 回完后，回复会写入短期记忆；聊天达到一定轮数后，会触发长期记忆 AI 抽取；如果这轮对话属于秘密、情感共鸣、关心回应或明显情绪事件，还会写入情景记忆。</w:t>
      </w:r>
    </w:p>
    <w:p>
      <w:r>
        <w:t>如果你发现她刚听过的话转头又问，可以这样查：</w:t>
      </w:r>
    </w:p>
    <w:p>
      <w:pPr>
        <w:pStyle w:val="ListNumber"/>
      </w:pPr>
      <w:r>
        <w:t>打开 WebUI 的「系统自检」，看记忆模块是否可用。</w:t>
      </w:r>
    </w:p>
    <w:p>
      <w:pPr>
        <w:pStyle w:val="ListNumber"/>
      </w:pPr>
      <w:r>
        <w:t>打开「数据库」，检查 `chat_history` 是否有最近对话。</w:t>
      </w:r>
    </w:p>
    <w:p>
      <w:pPr>
        <w:pStyle w:val="ListNumber"/>
      </w:pPr>
      <w:r>
        <w:t>打开「记忆账本」，检查重要事实是否进入 `memory_ledger`。</w:t>
      </w:r>
    </w:p>
    <w:p>
      <w:pPr>
        <w:pStyle w:val="ListNumber"/>
      </w:pPr>
      <w:r>
        <w:t>查看 `debug.log` 里的 `[memory]` 和 `[memory-ledger]` 日志。</w:t>
      </w:r>
    </w:p>
    <w:p>
      <w:pPr>
        <w:pStyle w:val="Heading1"/>
      </w:pPr>
      <w:r>
        <w:t>成长目标和关系成长怎么接入聊天</w:t>
      </w:r>
    </w:p>
    <w:p>
      <w:r>
        <w:t>成长状态入口在 `src/core/growth_coordinator.py`。</w:t>
      </w:r>
    </w:p>
    <w:p>
      <w:r>
        <w:t>每次正常回复或流式回复完成后，它会更新关系成长统计。如果你的聊天里明确出现计划、目标、打算、想完成的内容，它会尝试创建成长目标；聊天轮数达到条件时，还会触发成长总结。它也会把这轮对话记录成日常分享、分享秘密、关心回应、情感共鸣或日常问候。</w:t>
      </w:r>
    </w:p>
    <w:p>
      <w:r>
        <w:t>这些数据会进入成长目标页、陪伴中枢和后续回复上下文。想确认是否生效，可以这样查：</w:t>
      </w:r>
    </w:p>
    <w:p>
      <w:pPr>
        <w:pStyle w:val="ListNumber"/>
      </w:pPr>
      <w:r>
        <w:t>打开 WebUI 的「系统自检」，看成长目标模块是否可用。</w:t>
      </w:r>
    </w:p>
    <w:p>
      <w:pPr>
        <w:pStyle w:val="ListNumber"/>
      </w:pPr>
      <w:r>
        <w:t>打开「成长目标」，看聊天里提到的计划是否进入目标列表。</w:t>
      </w:r>
    </w:p>
    <w:p>
      <w:pPr>
        <w:pStyle w:val="ListNumber"/>
      </w:pPr>
      <w:r>
        <w:t>打开「陪伴中枢」，看当前用户的成长目标、关系状态和最近事件。</w:t>
      </w:r>
    </w:p>
    <w:p>
      <w:pPr>
        <w:pStyle w:val="ListNumber"/>
      </w:pPr>
      <w:r>
        <w:t>查看 `debug.log` 里的 `[growth-goal]` 日志。</w:t>
      </w:r>
    </w:p>
    <w:p>
      <w:pPr>
        <w:pStyle w:val="Heading1"/>
      </w:pPr>
      <w:r>
        <w:t>工具调用怎么接入聊天</w:t>
      </w:r>
    </w:p>
    <w:p>
      <w:r>
        <w:t>工具路由入口在 `src/core/tool_router.py`。</w:t>
      </w:r>
    </w:p>
    <w:p>
      <w:r>
        <w:t>聊天回复前，工具路由协调器会把工具能力提示注入上下文；当模型回复里出现工具调用信号时，它会执行工具，把工具结果回注给模型，再生成二次回复。二次回复仍会经过安全护栏，所以不会绕开原有安全边界。</w:t>
      </w:r>
    </w:p>
    <w:p>
      <w:r>
        <w:t>你可以这样确认是否生效：</w:t>
      </w:r>
    </w:p>
    <w:p>
      <w:pPr>
        <w:pStyle w:val="ListNumber"/>
      </w:pPr>
      <w:r>
        <w:t>打开 WebUI 的「系统自检」，看聊天入口模块是否包含 `src/core/tool_router.py`。</w:t>
      </w:r>
    </w:p>
    <w:p>
      <w:pPr>
        <w:pStyle w:val="ListNumber"/>
      </w:pPr>
      <w:r>
        <w:t>在聊天中触发一个工具型请求，观察回复是否出现基于工具结果的二次回答。</w:t>
      </w:r>
    </w:p>
    <w:p>
      <w:pPr>
        <w:pStyle w:val="ListNumber"/>
      </w:pPr>
      <w:r>
        <w:t>查看 `debug.log` 里的工具调用日志，确认触发与回注链路完整。</w:t>
      </w:r>
    </w:p>
    <w:p>
      <w:pPr>
        <w:pStyle w:val="Heading1"/>
      </w:pPr>
      <w:r>
        <w:t>人设稳定评审怎么接入聊天</w:t>
      </w:r>
    </w:p>
    <w:p>
      <w:r>
        <w:t>评审入口在 `src/core/critic_coordinator.py`。</w:t>
      </w:r>
    </w:p>
    <w:p>
      <w:r>
        <w:t>它会在回复前尝试注入人格漂移修正提示；回复后会缓存文本、异步触发漂移检测，并对这条回复做残差与可采纳性判定。这样可以把“是否偏离人设”从主回复链路里独立出来，方便后续定位问题。</w:t>
      </w:r>
    </w:p>
    <w:p>
      <w:r>
        <w:t>你可以这样确认是否生效：</w:t>
      </w:r>
    </w:p>
    <w:p>
      <w:pPr>
        <w:pStyle w:val="ListNumber"/>
      </w:pPr>
      <w:r>
        <w:t>打开 WebUI 的「系统自检」，看聊天入口模块是否包含 `src/core/critic_coordinator.py`。</w:t>
      </w:r>
    </w:p>
    <w:p>
      <w:pPr>
        <w:pStyle w:val="ListNumber"/>
      </w:pPr>
      <w:r>
        <w:t>连续聊几轮后查看 `debug.log`，确认出现 persona 相关评审日志。</w:t>
      </w:r>
    </w:p>
    <w:p>
      <w:pPr>
        <w:pStyle w:val="ListNumber"/>
      </w:pPr>
      <w:r>
        <w:t>如果出现异常口癖或人设偏移，再结合陪伴中枢和系统自检定位上下文与评审链路。</w:t>
      </w:r>
    </w:p>
    <w:p>
      <w:pPr>
        <w:pStyle w:val="Heading1"/>
      </w:pPr>
      <w:r>
        <w:t>聊天记录导入（WebUI）</w:t>
      </w:r>
    </w:p>
    <w:p>
      <w:r>
        <w:t>这个页面用于把历史聊天导入到系统里，作为后续关系简史、记忆冷启动、心理画像辅助分析的基础数据。</w:t>
      </w:r>
    </w:p>
    <w:p>
      <w:r>
        <w:t>操作步骤：</w:t>
      </w:r>
    </w:p>
    <w:p>
      <w:pPr>
        <w:pStyle w:val="ListNumber"/>
      </w:pPr>
      <w:r>
        <w:t>打开 `启动CROWN配置终端.bat`。</w:t>
      </w:r>
    </w:p>
    <w:p>
      <w:pPr>
        <w:pStyle w:val="ListNumber"/>
      </w:pPr>
      <w:r>
        <w:t>进入左侧「聊天记录导入」。</w:t>
      </w:r>
    </w:p>
    <w:p>
      <w:pPr>
        <w:pStyle w:val="ListNumber"/>
      </w:pPr>
      <w:r>
        <w:t>输入 `user_id`（必填），可选填 `persona`。</w:t>
      </w:r>
    </w:p>
    <w:p>
      <w:pPr>
        <w:pStyle w:val="ListNumber"/>
      </w:pPr>
      <w:r>
        <w:t>选择以下任一方式导入：</w:t>
      </w:r>
    </w:p>
    <w:p>
      <w:r>
        <w:t xml:space="preserve">   - 粘贴聊天记录文本（支持普通回车分行）</w:t>
      </w:r>
    </w:p>
    <w:p>
      <w:r>
        <w:t xml:space="preserve">   - 上传聊天记录文件（zip/html/htm/txt/mht）</w:t>
      </w:r>
    </w:p>
    <w:p>
      <w:pPr>
        <w:pStyle w:val="ListNumber"/>
      </w:pPr>
      <w:r>
        <w:t>查看导入统计、最近分析和最近消息。</w:t>
      </w:r>
    </w:p>
    <w:p>
      <w:r>
        <w:t>说明：</w:t>
      </w:r>
    </w:p>
    <w:p>
      <w:pPr>
        <w:pStyle w:val="ListBullet"/>
      </w:pPr>
      <w:r>
        <w:t>导入页面会写入 `chat_records` 和 `chat_record_analysis`。</w:t>
      </w:r>
    </w:p>
    <w:p>
      <w:pPr>
        <w:pStyle w:val="ListBullet"/>
      </w:pPr>
      <w:r>
        <w:t>它不会直接修改记忆账本、关系状态、成长目标。</w:t>
      </w:r>
    </w:p>
    <w:p>
      <w:pPr>
        <w:pStyle w:val="ListBullet"/>
      </w:pPr>
      <w:r>
        <w:t>自用版 CROWN 不包含“过度依赖”监控，本页面也不会接入该模块。</w:t>
      </w:r>
    </w:p>
    <w:p>
      <w:pPr>
        <w:pStyle w:val="Heading1"/>
      </w:pPr>
      <w:r>
        <w:t>关系简史（WebUI）</w:t>
      </w:r>
    </w:p>
    <w:p>
      <w:r>
        <w:t>这个模块在「关系定制」页面里，作用是把与关系判断相关的事件放在一条时间线上，方便你快速看明白“她现在为什么这么回”。</w:t>
      </w:r>
    </w:p>
    <w:p>
      <w:r>
        <w:t>操作步骤：</w:t>
      </w:r>
    </w:p>
    <w:p>
      <w:pPr>
        <w:pStyle w:val="ListNumber"/>
      </w:pPr>
      <w:r>
        <w:t>打开 `启动CROWN配置终端.bat`。</w:t>
      </w:r>
    </w:p>
    <w:p>
      <w:pPr>
        <w:pStyle w:val="ListNumber"/>
      </w:pPr>
      <w:r>
        <w:t>进入左侧「关系定制」。</w:t>
      </w:r>
    </w:p>
    <w:p>
      <w:pPr>
        <w:pStyle w:val="ListNumber"/>
      </w:pPr>
      <w:r>
        <w:t>在“关系简史（只读）”输入 `user_id`（建议填写），可选填写 `persona`。</w:t>
      </w:r>
    </w:p>
    <w:p>
      <w:pPr>
        <w:pStyle w:val="ListNumber"/>
      </w:pPr>
      <w:r>
        <w:t>点击“刷新简史”。</w:t>
      </w:r>
    </w:p>
    <w:p>
      <w:pPr>
        <w:pStyle w:val="ListNumber"/>
      </w:pPr>
      <w:r>
        <w:t>先看摘要（当前关系、最近切换、绑定关系、最近联系），再看时间线（关系切换、绑定、目标事件、记忆、聊天、长期记忆）。</w:t>
      </w:r>
    </w:p>
    <w:p>
      <w:r>
        <w:t>说明：</w:t>
      </w:r>
    </w:p>
    <w:p>
      <w:pPr>
        <w:pStyle w:val="ListBullet"/>
      </w:pPr>
      <w:r>
        <w:t>关系简史只负责读取和展示，不会直接改写聊天或记忆数据。</w:t>
      </w:r>
    </w:p>
    <w:p>
      <w:pPr>
        <w:pStyle w:val="ListBullet"/>
      </w:pPr>
      <w:r>
        <w:t>如果某些表还没在该账号下生成，会看到空态或部分事件，这是正常兼容行为。</w:t>
      </w:r>
    </w:p>
    <w:p>
      <w:pPr>
        <w:pStyle w:val="ListBullet"/>
      </w:pPr>
      <w:r>
        <w:t>CROWN 自用版不包含“过度依赖”监控模块。</w:t>
      </w:r>
    </w:p>
    <w:p>
      <w:pPr>
        <w:pStyle w:val="Heading1"/>
      </w:pPr>
      <w:r>
        <w:t>长期记忆冷启动摘要（WebUI）</w:t>
      </w:r>
    </w:p>
    <w:p>
      <w:r>
        <w:t>这个模块在「聊天记录导入」页面，用来把你导入的历史聊天快速整理成“可追踪的初始记忆”，避免机器人一开始没有上下文。</w:t>
      </w:r>
    </w:p>
    <w:p>
      <w:r>
        <w:t>操作步骤：</w:t>
      </w:r>
    </w:p>
    <w:p>
      <w:pPr>
        <w:pStyle w:val="ListNumber"/>
      </w:pPr>
      <w:r>
        <w:t>先在「聊天记录导入」完成文本或文件导入。</w:t>
      </w:r>
    </w:p>
    <w:p>
      <w:pPr>
        <w:pStyle w:val="ListNumber"/>
      </w:pPr>
      <w:r>
        <w:t>保持同一个 `user_id`（可选 `persona`）。</w:t>
      </w:r>
    </w:p>
    <w:p>
      <w:pPr>
        <w:pStyle w:val="ListNumber"/>
      </w:pPr>
      <w:r>
        <w:t>点击“生成冷启动摘要”。</w:t>
      </w:r>
    </w:p>
    <w:p>
      <w:pPr>
        <w:pStyle w:val="ListNumber"/>
      </w:pPr>
      <w:r>
        <w:t>查看“冷启动摘要结果”中的候选内容、关键词和入账数量。</w:t>
      </w:r>
    </w:p>
    <w:p>
      <w:r>
        <w:t>说明：</w:t>
      </w:r>
    </w:p>
    <w:p>
      <w:pPr>
        <w:pStyle w:val="ListBullet"/>
      </w:pPr>
      <w:r>
        <w:t>摘要会写入 `memory_ledger` 与 `long_term_memory`，后续可在记忆账本页确认或调整。</w:t>
      </w:r>
    </w:p>
    <w:p>
      <w:pPr>
        <w:pStyle w:val="ListBullet"/>
      </w:pPr>
      <w:r>
        <w:t>没有导入聊天记录时会返回空态，不会报 500。</w:t>
      </w:r>
    </w:p>
    <w:p>
      <w:pPr>
        <w:pStyle w:val="ListBullet"/>
      </w:pPr>
      <w:r>
        <w:t>CROWN 自用版不包含“过度依赖”监控模块。</w:t>
      </w:r>
    </w:p>
    <w:p>
      <w:pPr>
        <w:pStyle w:val="Heading1"/>
      </w:pPr>
      <w:r>
        <w:t>评测控制台（WebUI）</w:t>
      </w:r>
    </w:p>
    <w:p>
      <w:r>
        <w:t>这个模块在左侧「评测控制台」，用于快速做一次“链路健康检查”。</w:t>
      </w:r>
    </w:p>
    <w:p>
      <w:r>
        <w:t>操作步骤：</w:t>
      </w:r>
    </w:p>
    <w:p>
      <w:pPr>
        <w:pStyle w:val="ListNumber"/>
      </w:pPr>
      <w:r>
        <w:t>打开 `启动CROWN配置终端.bat`。</w:t>
      </w:r>
    </w:p>
    <w:p>
      <w:pPr>
        <w:pStyle w:val="ListNumber"/>
      </w:pPr>
      <w:r>
        <w:t>进入「评测控制台」。</w:t>
      </w:r>
    </w:p>
    <w:p>
      <w:pPr>
        <w:pStyle w:val="ListNumber"/>
      </w:pPr>
      <w:r>
        <w:t>可选填写 `user_id`、`persona`。</w:t>
      </w:r>
    </w:p>
    <w:p>
      <w:pPr>
        <w:pStyle w:val="ListNumber"/>
      </w:pPr>
      <w:r>
        <w:t>勾选要评测的场景后点击“运行评测”。</w:t>
      </w:r>
    </w:p>
    <w:p>
      <w:pPr>
        <w:pStyle w:val="ListNumber"/>
      </w:pPr>
      <w:r>
        <w:t>在“历史报告”里按状态和 `report_id` 关键词筛选查看。</w:t>
      </w:r>
    </w:p>
    <w:p>
      <w:r>
        <w:t>说明：</w:t>
      </w:r>
    </w:p>
    <w:p>
      <w:pPr>
        <w:pStyle w:val="ListBullet"/>
      </w:pPr>
      <w:r>
        <w:t>评测控制台是只读评估页，不会直接改写聊天数据或配置。</w:t>
      </w:r>
    </w:p>
    <w:p>
      <w:pPr>
        <w:pStyle w:val="ListBullet"/>
      </w:pPr>
      <w:r>
        <w:t>若出现 `waiting_db` 或空态，通常是该账号尚未触发对应能力，不代表代码故障。</w:t>
      </w:r>
    </w:p>
    <w:p>
      <w:pPr>
        <w:pStyle w:val="ListBullet"/>
      </w:pPr>
      <w:r>
        <w:t>CROWN 自用版不包含“过度依赖”监控模块。</w:t>
      </w:r>
    </w:p>
    <w:p>
      <w:pPr>
        <w:pStyle w:val="Heading1"/>
      </w:pPr>
      <w:r>
        <w:t>高级配置自动归类（WebUI）</w:t>
      </w:r>
    </w:p>
    <w:p>
      <w:r>
        <w:t>为了减少导航拥挤，WebUI 会自动把复杂模块归到「高级设置」分组（如系统自检、评测控制台、记忆账本、聊天记录导入、数据库等）。</w:t>
      </w:r>
    </w:p>
    <w:p>
      <w:r>
        <w:t>说明：</w:t>
      </w:r>
    </w:p>
    <w:p>
      <w:pPr>
        <w:pStyle w:val="ListBullet"/>
      </w:pPr>
      <w:r>
        <w:t>这只影响页面分组展示，不改变模块本身功能。</w:t>
      </w:r>
    </w:p>
    <w:p>
      <w:pPr>
        <w:pStyle w:val="ListBullet"/>
      </w:pPr>
      <w:r>
        <w:t>你平时优先使用常用配置区，排查问题或深度调试时再进入高级设置即可。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